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Engineer Technical Assessment Submission</w:t>
      </w:r>
    </w:p>
    <w:p>
      <w:r>
        <w:rPr>
          <w:b/>
        </w:rPr>
        <w:t xml:space="preserve">Candidate Name: </w:t>
      </w:r>
      <w:r>
        <w:t>Nikhil Kumar</w:t>
      </w:r>
    </w:p>
    <w:p>
      <w:r>
        <w:rPr>
          <w:b/>
        </w:rPr>
        <w:t xml:space="preserve">Selected Option: </w:t>
      </w:r>
      <w:r>
        <w:t>Option 1 - CI/CD Pipeline Design &amp; Implementation</w:t>
      </w:r>
    </w:p>
    <w:p>
      <w:r>
        <w:rPr>
          <w:b/>
        </w:rPr>
        <w:t xml:space="preserve">GitHub Repository: </w:t>
      </w:r>
      <w:r>
        <w:t>https://github.com/spiritboy47/spring-backend-app</w:t>
      </w:r>
    </w:p>
    <w:p>
      <w:pPr>
        <w:pStyle w:val="Heading2"/>
      </w:pPr>
      <w:r>
        <w:t>1. Project Overview</w:t>
      </w:r>
    </w:p>
    <w:p>
      <w:r>
        <w:t>This project demonstrates the implementation of a complete CI/CD pipeline for a Spring Boot backend application using Jenkins, Maven, Docker, and GitHub. The pipeline automates build, test, deployment, and health verification processes.</w:t>
      </w:r>
    </w:p>
    <w:p>
      <w:pPr>
        <w:pStyle w:val="Heading2"/>
      </w:pPr>
      <w:r>
        <w:t>2. Technologies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Backend Application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Build Automation Tool</w:t>
            </w:r>
          </w:p>
        </w:tc>
      </w:tr>
      <w:tr>
        <w:tc>
          <w:tcPr>
            <w:tcW w:type="dxa" w:w="4320"/>
          </w:tcPr>
          <w:p>
            <w:r>
              <w:t>Jenkins</w:t>
            </w:r>
          </w:p>
        </w:tc>
        <w:tc>
          <w:tcPr>
            <w:tcW w:type="dxa" w:w="4320"/>
          </w:tcPr>
          <w:p>
            <w:r>
              <w:t>CI/CD Automation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Source Code Management</w:t>
            </w:r>
          </w:p>
        </w:tc>
      </w:tr>
      <w:tr>
        <w:tc>
          <w:tcPr>
            <w:tcW w:type="dxa" w:w="4320"/>
          </w:tcPr>
          <w:p>
            <w:r>
              <w:t>Java 21</w:t>
            </w:r>
          </w:p>
        </w:tc>
        <w:tc>
          <w:tcPr>
            <w:tcW w:type="dxa" w:w="4320"/>
          </w:tcPr>
          <w:p>
            <w:r>
              <w:t>Application Runtime</w:t>
            </w:r>
          </w:p>
        </w:tc>
      </w:tr>
      <w:tr>
        <w:tc>
          <w:tcPr>
            <w:tcW w:type="dxa" w:w="4320"/>
          </w:tcPr>
          <w:p>
            <w:r>
              <w:t>Ubuntu Linux</w:t>
            </w:r>
          </w:p>
        </w:tc>
        <w:tc>
          <w:tcPr>
            <w:tcW w:type="dxa" w:w="4320"/>
          </w:tcPr>
          <w:p>
            <w:r>
              <w:t>Deployment Server</w:t>
            </w:r>
          </w:p>
        </w:tc>
      </w:tr>
    </w:tbl>
    <w:p>
      <w:pPr>
        <w:pStyle w:val="Heading2"/>
      </w:pPr>
      <w:r>
        <w:t>3. CI/CD Pipeline Workflow</w:t>
      </w:r>
    </w:p>
    <w:p>
      <w:pPr>
        <w:pStyle w:val="ListBullet"/>
      </w:pPr>
      <w:r>
        <w:t>Developer pushes code to GitHub repository</w:t>
      </w:r>
    </w:p>
    <w:p>
      <w:pPr>
        <w:pStyle w:val="ListBullet"/>
      </w:pPr>
      <w:r>
        <w:t>Jenkins pipeline is triggered automatically</w:t>
      </w:r>
    </w:p>
    <w:p>
      <w:pPr>
        <w:pStyle w:val="ListBullet"/>
      </w:pPr>
      <w:r>
        <w:t>Source code is checked out from GitHub</w:t>
      </w:r>
    </w:p>
    <w:p>
      <w:pPr>
        <w:pStyle w:val="ListBullet"/>
      </w:pPr>
      <w:r>
        <w:t>Maven build process is executed</w:t>
      </w:r>
    </w:p>
    <w:p>
      <w:pPr>
        <w:pStyle w:val="ListBullet"/>
      </w:pPr>
      <w:r>
        <w:t>Automated tests are executed</w:t>
      </w:r>
    </w:p>
    <w:p>
      <w:pPr>
        <w:pStyle w:val="ListBullet"/>
      </w:pPr>
      <w:r>
        <w:t>Docker image is built</w:t>
      </w:r>
    </w:p>
    <w:p>
      <w:pPr>
        <w:pStyle w:val="ListBullet"/>
      </w:pPr>
      <w:r>
        <w:t>Application container is deployed</w:t>
      </w:r>
    </w:p>
    <w:p>
      <w:pPr>
        <w:pStyle w:val="ListBullet"/>
      </w:pPr>
      <w:r>
        <w:t>Health check validation is performed</w:t>
      </w:r>
    </w:p>
    <w:p>
      <w:pPr>
        <w:pStyle w:val="ListBullet"/>
      </w:pPr>
      <w:r>
        <w:t>Rollback script executes if deployment fails</w:t>
      </w:r>
    </w:p>
    <w:p>
      <w:pPr>
        <w:pStyle w:val="Heading2"/>
      </w:pPr>
      <w:r>
        <w:t>4. Jenkins Pipeline Stages</w:t>
      </w:r>
    </w:p>
    <w:p>
      <w:pPr>
        <w:pStyle w:val="ListNumber"/>
      </w:pPr>
      <w:r>
        <w:rPr>
          <w:b/>
        </w:rPr>
        <w:t xml:space="preserve">Checkout Code: </w:t>
      </w:r>
      <w:r>
        <w:t>Fetches latest code from GitHub repository</w:t>
      </w:r>
    </w:p>
    <w:p>
      <w:pPr>
        <w:pStyle w:val="ListNumber"/>
      </w:pPr>
      <w:r>
        <w:rPr>
          <w:b/>
        </w:rPr>
        <w:t xml:space="preserve">Build Application: </w:t>
      </w:r>
      <w:r>
        <w:t>Executes Maven package command to build JAR</w:t>
      </w:r>
    </w:p>
    <w:p>
      <w:pPr>
        <w:pStyle w:val="ListNumber"/>
      </w:pPr>
      <w:r>
        <w:rPr>
          <w:b/>
        </w:rPr>
        <w:t xml:space="preserve">Run Tests: </w:t>
      </w:r>
      <w:r>
        <w:t>Runs automated unit tests</w:t>
      </w:r>
    </w:p>
    <w:p>
      <w:pPr>
        <w:pStyle w:val="ListNumber"/>
      </w:pPr>
      <w:r>
        <w:rPr>
          <w:b/>
        </w:rPr>
        <w:t xml:space="preserve">Build Docker Image: </w:t>
      </w:r>
      <w:r>
        <w:t>Creates Docker image for the application</w:t>
      </w:r>
    </w:p>
    <w:p>
      <w:pPr>
        <w:pStyle w:val="ListNumber"/>
      </w:pPr>
      <w:r>
        <w:rPr>
          <w:b/>
        </w:rPr>
        <w:t xml:space="preserve">Prepare Scripts: </w:t>
      </w:r>
      <w:r>
        <w:t>Provides execution permissions to shell scripts</w:t>
      </w:r>
    </w:p>
    <w:p>
      <w:pPr>
        <w:pStyle w:val="ListNumber"/>
      </w:pPr>
      <w:r>
        <w:rPr>
          <w:b/>
        </w:rPr>
        <w:t xml:space="preserve">Deploy Container: </w:t>
      </w:r>
      <w:r>
        <w:t>Deploys Docker container on Ubuntu server</w:t>
      </w:r>
    </w:p>
    <w:p>
      <w:pPr>
        <w:pStyle w:val="ListNumber"/>
      </w:pPr>
      <w:r>
        <w:rPr>
          <w:b/>
        </w:rPr>
        <w:t xml:space="preserve">Health Check: </w:t>
      </w:r>
      <w:r>
        <w:t>Validates application availability</w:t>
      </w:r>
    </w:p>
    <w:p>
      <w:pPr>
        <w:pStyle w:val="ListNumber"/>
      </w:pPr>
      <w:r>
        <w:rPr>
          <w:b/>
        </w:rPr>
        <w:t xml:space="preserve">Rollback: </w:t>
      </w:r>
      <w:r>
        <w:t>Executes rollback process if deployment fails</w:t>
      </w:r>
    </w:p>
    <w:p>
      <w:pPr>
        <w:pStyle w:val="Heading2"/>
      </w:pPr>
      <w:r>
        <w:t>5. Deployment Process</w:t>
      </w:r>
    </w:p>
    <w:p>
      <w:pPr>
        <w:pStyle w:val="ListBullet"/>
      </w:pPr>
      <w:r>
        <w:t>The application is packaged using Maven.</w:t>
      </w:r>
    </w:p>
    <w:p>
      <w:pPr>
        <w:pStyle w:val="ListBullet"/>
      </w:pPr>
      <w:r>
        <w:t>Docker image is built using the Dockerfile.</w:t>
      </w:r>
    </w:p>
    <w:p>
      <w:pPr>
        <w:pStyle w:val="ListBullet"/>
      </w:pPr>
      <w:r>
        <w:t>Existing running container is stopped and removed.</w:t>
      </w:r>
    </w:p>
    <w:p>
      <w:pPr>
        <w:pStyle w:val="ListBullet"/>
      </w:pPr>
      <w:r>
        <w:t>New container is deployed using the updated image.</w:t>
      </w:r>
    </w:p>
    <w:p>
      <w:pPr>
        <w:pStyle w:val="ListBullet"/>
      </w:pPr>
      <w:r>
        <w:t>Pipeline waits 20 seconds for application startup.</w:t>
      </w:r>
    </w:p>
    <w:p>
      <w:pPr>
        <w:pStyle w:val="ListBullet"/>
      </w:pPr>
      <w:r>
        <w:t>Health check endpoint validates deployment status.</w:t>
      </w:r>
    </w:p>
    <w:p>
      <w:pPr>
        <w:pStyle w:val="Heading2"/>
      </w:pPr>
      <w:r>
        <w:t>6. Shell Scripts Used</w:t>
      </w:r>
    </w:p>
    <w:p>
      <w:pPr>
        <w:pStyle w:val="ListBullet"/>
      </w:pPr>
      <w:r>
        <w:rPr>
          <w:b/>
        </w:rPr>
        <w:t xml:space="preserve">deploy.sh: </w:t>
      </w:r>
      <w:r>
        <w:t>Handles deployment and container restart</w:t>
      </w:r>
    </w:p>
    <w:p>
      <w:pPr>
        <w:pStyle w:val="ListBullet"/>
      </w:pPr>
      <w:r>
        <w:rPr>
          <w:b/>
        </w:rPr>
        <w:t xml:space="preserve">health-check.sh: </w:t>
      </w:r>
      <w:r>
        <w:t>Checks application health endpoint</w:t>
      </w:r>
    </w:p>
    <w:p>
      <w:pPr>
        <w:pStyle w:val="ListBullet"/>
      </w:pPr>
      <w:r>
        <w:rPr>
          <w:b/>
        </w:rPr>
        <w:t xml:space="preserve">rollback.sh: </w:t>
      </w:r>
      <w:r>
        <w:t>Handles rollback process during failures</w:t>
      </w:r>
    </w:p>
    <w:p>
      <w:pPr>
        <w:pStyle w:val="Heading2"/>
      </w:pPr>
      <w:r>
        <w:t>7. Server Configuration</w:t>
      </w:r>
    </w:p>
    <w:p>
      <w:r>
        <w:t>The application is deployed on an Ubuntu Linux server with Jenkins, Docker, Java 21, and Maven installed. Jenkins executes the pipeline and manages the deployment workflow.</w:t>
      </w:r>
    </w:p>
    <w:p>
      <w:pPr>
        <w:pStyle w:val="Heading2"/>
      </w:pPr>
      <w:r>
        <w:t>8. Conclusion</w:t>
      </w:r>
    </w:p>
    <w:p>
      <w:r>
        <w:t>This project successfully demonstrates a production-style CI/CD pipeline implementation with automated build, testing, deployment, health checks, and rollback handling using Jenkins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