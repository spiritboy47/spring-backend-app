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DF8E" w14:textId="77777777" w:rsidR="005355B2" w:rsidRPr="002A65D9" w:rsidRDefault="00000000">
      <w:pPr>
        <w:pStyle w:val="Heading1"/>
        <w:jc w:val="center"/>
        <w:rPr>
          <w:sz w:val="40"/>
          <w:szCs w:val="40"/>
        </w:rPr>
      </w:pPr>
      <w:r w:rsidRPr="002A65D9">
        <w:rPr>
          <w:sz w:val="40"/>
          <w:szCs w:val="40"/>
        </w:rPr>
        <w:t>DevOps Engineer Technical Assessment Submission</w:t>
      </w:r>
    </w:p>
    <w:p w14:paraId="386DCDC7" w14:textId="77777777" w:rsidR="002A65D9" w:rsidRPr="002A65D9" w:rsidRDefault="002A65D9" w:rsidP="002A65D9">
      <w:pPr>
        <w:rPr>
          <w:sz w:val="6"/>
          <w:szCs w:val="6"/>
        </w:rPr>
      </w:pPr>
    </w:p>
    <w:p w14:paraId="1D31560C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1. Project Overview</w:t>
      </w:r>
    </w:p>
    <w:p w14:paraId="08BED9B6" w14:textId="77777777" w:rsidR="002A65D9" w:rsidRPr="0056059C" w:rsidRDefault="002A65D9" w:rsidP="002A65D9">
      <w:pPr>
        <w:rPr>
          <w:bCs/>
        </w:rPr>
      </w:pPr>
      <w:r w:rsidRPr="0056059C">
        <w:rPr>
          <w:bCs/>
        </w:rPr>
        <w:t>This project demonstrates the implementation of a complete CI/CD pipeline for a Spring Boot backend application using:</w:t>
      </w:r>
    </w:p>
    <w:p w14:paraId="1CB2DC4F" w14:textId="77777777" w:rsidR="002A65D9" w:rsidRPr="0056059C" w:rsidRDefault="002A65D9" w:rsidP="002A65D9">
      <w:pPr>
        <w:numPr>
          <w:ilvl w:val="0"/>
          <w:numId w:val="13"/>
        </w:numPr>
        <w:rPr>
          <w:bCs/>
        </w:rPr>
      </w:pPr>
      <w:r w:rsidRPr="0056059C">
        <w:rPr>
          <w:bCs/>
        </w:rPr>
        <w:t xml:space="preserve">GitHub for source code management </w:t>
      </w:r>
    </w:p>
    <w:p w14:paraId="14BA773A" w14:textId="77777777" w:rsidR="002A65D9" w:rsidRPr="0056059C" w:rsidRDefault="002A65D9" w:rsidP="002A65D9">
      <w:pPr>
        <w:numPr>
          <w:ilvl w:val="0"/>
          <w:numId w:val="13"/>
        </w:numPr>
        <w:rPr>
          <w:bCs/>
        </w:rPr>
      </w:pPr>
      <w:r w:rsidRPr="0056059C">
        <w:rPr>
          <w:bCs/>
        </w:rPr>
        <w:t xml:space="preserve">Jenkins for continuous integration and continuous deployment </w:t>
      </w:r>
    </w:p>
    <w:p w14:paraId="507CAC35" w14:textId="77777777" w:rsidR="002A65D9" w:rsidRPr="0056059C" w:rsidRDefault="002A65D9" w:rsidP="002A65D9">
      <w:pPr>
        <w:numPr>
          <w:ilvl w:val="0"/>
          <w:numId w:val="13"/>
        </w:numPr>
        <w:rPr>
          <w:bCs/>
        </w:rPr>
      </w:pPr>
      <w:r w:rsidRPr="0056059C">
        <w:rPr>
          <w:bCs/>
        </w:rPr>
        <w:t xml:space="preserve">Maven for application build and dependency management </w:t>
      </w:r>
    </w:p>
    <w:p w14:paraId="26608F25" w14:textId="37FEE40C" w:rsidR="002A65D9" w:rsidRPr="0056059C" w:rsidRDefault="002A65D9" w:rsidP="002A65D9">
      <w:pPr>
        <w:numPr>
          <w:ilvl w:val="0"/>
          <w:numId w:val="13"/>
        </w:numPr>
        <w:rPr>
          <w:bCs/>
        </w:rPr>
      </w:pPr>
      <w:r w:rsidRPr="0056059C">
        <w:rPr>
          <w:bCs/>
        </w:rPr>
        <w:t xml:space="preserve">Ubuntu Linux Server as deployment target </w:t>
      </w:r>
    </w:p>
    <w:p w14:paraId="59E759AD" w14:textId="77777777" w:rsidR="002A65D9" w:rsidRPr="0056059C" w:rsidRDefault="002A65D9" w:rsidP="002A65D9">
      <w:pPr>
        <w:numPr>
          <w:ilvl w:val="0"/>
          <w:numId w:val="13"/>
        </w:numPr>
        <w:rPr>
          <w:bCs/>
        </w:rPr>
      </w:pPr>
      <w:r w:rsidRPr="0056059C">
        <w:rPr>
          <w:bCs/>
        </w:rPr>
        <w:t xml:space="preserve">Docker for containerization and deployment </w:t>
      </w:r>
    </w:p>
    <w:p w14:paraId="4A5586A1" w14:textId="77777777" w:rsidR="002A65D9" w:rsidRPr="0056059C" w:rsidRDefault="002A65D9" w:rsidP="002A65D9">
      <w:pPr>
        <w:numPr>
          <w:ilvl w:val="0"/>
          <w:numId w:val="14"/>
        </w:numPr>
        <w:rPr>
          <w:bCs/>
        </w:rPr>
      </w:pPr>
      <w:r w:rsidRPr="0056059C">
        <w:rPr>
          <w:bCs/>
        </w:rPr>
        <w:t xml:space="preserve">Application health verification </w:t>
      </w:r>
    </w:p>
    <w:p w14:paraId="4E1AA7BA" w14:textId="77777777" w:rsidR="002A65D9" w:rsidRPr="0056059C" w:rsidRDefault="002A65D9" w:rsidP="002A65D9">
      <w:pPr>
        <w:numPr>
          <w:ilvl w:val="0"/>
          <w:numId w:val="14"/>
        </w:numPr>
        <w:rPr>
          <w:bCs/>
        </w:rPr>
      </w:pPr>
      <w:r w:rsidRPr="0056059C">
        <w:rPr>
          <w:bCs/>
        </w:rPr>
        <w:t xml:space="preserve">Rollback handling on deployment failure </w:t>
      </w:r>
    </w:p>
    <w:p w14:paraId="6FA17138" w14:textId="487F7002" w:rsidR="002A65D9" w:rsidRPr="002A65D9" w:rsidRDefault="002A65D9" w:rsidP="002A65D9">
      <w:pPr>
        <w:rPr>
          <w:b/>
        </w:rPr>
      </w:pPr>
    </w:p>
    <w:p w14:paraId="1F816BB4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045"/>
      </w:tblGrid>
      <w:tr w:rsidR="002A65D9" w:rsidRPr="002A65D9" w14:paraId="27D3C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DA3B2" w14:textId="77777777" w:rsidR="002A65D9" w:rsidRPr="002A65D9" w:rsidRDefault="002A65D9" w:rsidP="002A65D9">
            <w:pPr>
              <w:rPr>
                <w:b/>
                <w:bCs/>
              </w:rPr>
            </w:pPr>
            <w:r w:rsidRPr="002A65D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D4DAC31" w14:textId="77777777" w:rsidR="002A65D9" w:rsidRPr="002A65D9" w:rsidRDefault="002A65D9" w:rsidP="002A65D9">
            <w:pPr>
              <w:rPr>
                <w:b/>
                <w:bCs/>
              </w:rPr>
            </w:pPr>
            <w:r w:rsidRPr="002A65D9">
              <w:rPr>
                <w:b/>
                <w:bCs/>
              </w:rPr>
              <w:t>Purpose</w:t>
            </w:r>
          </w:p>
        </w:tc>
      </w:tr>
      <w:tr w:rsidR="002A65D9" w:rsidRPr="002A65D9" w14:paraId="2FCEF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077F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8383827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Backend Application</w:t>
            </w:r>
          </w:p>
        </w:tc>
      </w:tr>
      <w:tr w:rsidR="002A65D9" w:rsidRPr="002A65D9" w14:paraId="158CC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123F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494FCD88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Runtime Environment</w:t>
            </w:r>
          </w:p>
        </w:tc>
      </w:tr>
      <w:tr w:rsidR="002A65D9" w:rsidRPr="002A65D9" w14:paraId="01070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2F69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739D9FC4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Build Automation Tool</w:t>
            </w:r>
          </w:p>
        </w:tc>
      </w:tr>
      <w:tr w:rsidR="002A65D9" w:rsidRPr="002A65D9" w14:paraId="6F87A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6643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4652BF74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CI/CD Pipeline Automation</w:t>
            </w:r>
          </w:p>
        </w:tc>
      </w:tr>
      <w:tr w:rsidR="002A65D9" w:rsidRPr="002A65D9" w14:paraId="036C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AF31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66ECAF0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Containerization &amp; Deployment</w:t>
            </w:r>
          </w:p>
        </w:tc>
      </w:tr>
      <w:tr w:rsidR="002A65D9" w:rsidRPr="002A65D9" w14:paraId="0527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C474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82D83D5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Source Code Management</w:t>
            </w:r>
          </w:p>
        </w:tc>
      </w:tr>
      <w:tr w:rsidR="002A65D9" w:rsidRPr="002A65D9" w14:paraId="5520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650C" w14:textId="49EB89EB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 xml:space="preserve">Ubuntu </w:t>
            </w:r>
          </w:p>
        </w:tc>
        <w:tc>
          <w:tcPr>
            <w:tcW w:w="0" w:type="auto"/>
            <w:vAlign w:val="center"/>
            <w:hideMark/>
          </w:tcPr>
          <w:p w14:paraId="286F691C" w14:textId="77777777" w:rsidR="002A65D9" w:rsidRPr="0056059C" w:rsidRDefault="002A65D9" w:rsidP="002A65D9">
            <w:pPr>
              <w:rPr>
                <w:bCs/>
              </w:rPr>
            </w:pPr>
            <w:r w:rsidRPr="0056059C">
              <w:rPr>
                <w:bCs/>
              </w:rPr>
              <w:t>Deployment Server</w:t>
            </w:r>
          </w:p>
        </w:tc>
      </w:tr>
    </w:tbl>
    <w:p w14:paraId="4A6A86C9" w14:textId="5BF8D9C9" w:rsidR="002A65D9" w:rsidRDefault="002A65D9" w:rsidP="002A65D9">
      <w:pPr>
        <w:rPr>
          <w:b/>
        </w:rPr>
      </w:pPr>
    </w:p>
    <w:p w14:paraId="33A0DB05" w14:textId="77777777" w:rsidR="002A65D9" w:rsidRDefault="002A65D9" w:rsidP="002A65D9">
      <w:pPr>
        <w:rPr>
          <w:b/>
        </w:rPr>
      </w:pPr>
    </w:p>
    <w:p w14:paraId="2473FEF2" w14:textId="77777777" w:rsidR="002A65D9" w:rsidRPr="002A65D9" w:rsidRDefault="002A65D9" w:rsidP="002A65D9">
      <w:pPr>
        <w:rPr>
          <w:b/>
        </w:rPr>
      </w:pPr>
    </w:p>
    <w:p w14:paraId="6F7020E1" w14:textId="4501D1D2" w:rsidR="002A65D9" w:rsidRPr="002A65D9" w:rsidRDefault="002A65D9" w:rsidP="002A65D9">
      <w:pPr>
        <w:rPr>
          <w:b/>
          <w:bCs/>
        </w:rPr>
      </w:pPr>
      <w:r>
        <w:rPr>
          <w:b/>
          <w:bCs/>
        </w:rPr>
        <w:lastRenderedPageBreak/>
        <w:t>3</w:t>
      </w:r>
      <w:r w:rsidRPr="002A65D9">
        <w:rPr>
          <w:b/>
          <w:bCs/>
        </w:rPr>
        <w:t>. CI/CD Pipeline Workflow</w:t>
      </w:r>
    </w:p>
    <w:p w14:paraId="3BAA55FE" w14:textId="77777777" w:rsidR="002A65D9" w:rsidRPr="002A65D9" w:rsidRDefault="002A65D9" w:rsidP="002A65D9">
      <w:pPr>
        <w:rPr>
          <w:bCs/>
        </w:rPr>
      </w:pPr>
      <w:r w:rsidRPr="002A65D9">
        <w:rPr>
          <w:bCs/>
        </w:rPr>
        <w:t>Developer Pushes Code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GitHub Repository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Jenkins Pipeline Triggered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Checkout Code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Build Application (Maven)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Run Automated Tests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Build Docker Image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Deploy Docker Container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Wait 20 Seconds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Run Health Check</w:t>
      </w:r>
      <w:r w:rsidRPr="002A65D9">
        <w:rPr>
          <w:bCs/>
        </w:rPr>
        <w:br/>
        <w:t xml:space="preserve">        ↓</w:t>
      </w:r>
      <w:r w:rsidRPr="002A65D9">
        <w:rPr>
          <w:bCs/>
        </w:rPr>
        <w:br/>
        <w:t>Success / Rollback</w:t>
      </w:r>
    </w:p>
    <w:p w14:paraId="10B1CDAA" w14:textId="3C9B3556" w:rsidR="002A65D9" w:rsidRPr="0086500C" w:rsidRDefault="002A65D9" w:rsidP="002A65D9">
      <w:pPr>
        <w:rPr>
          <w:b/>
          <w:sz w:val="10"/>
          <w:szCs w:val="10"/>
        </w:rPr>
      </w:pPr>
    </w:p>
    <w:p w14:paraId="102BA4D0" w14:textId="325BC6BF" w:rsidR="002A65D9" w:rsidRPr="002A65D9" w:rsidRDefault="00181FE9" w:rsidP="002A65D9">
      <w:pPr>
        <w:rPr>
          <w:b/>
          <w:bCs/>
        </w:rPr>
      </w:pPr>
      <w:r>
        <w:rPr>
          <w:b/>
          <w:bCs/>
        </w:rPr>
        <w:t>4</w:t>
      </w:r>
      <w:r w:rsidR="002A65D9" w:rsidRPr="002A65D9">
        <w:rPr>
          <w:b/>
          <w:bCs/>
        </w:rPr>
        <w:t>. Ubuntu Server Prerequisites &amp; Setup</w:t>
      </w:r>
    </w:p>
    <w:p w14:paraId="755E7FEC" w14:textId="77777777" w:rsidR="002A65D9" w:rsidRPr="00FA4BAF" w:rsidRDefault="002A65D9" w:rsidP="002A65D9">
      <w:pPr>
        <w:rPr>
          <w:b/>
          <w:bCs/>
        </w:rPr>
      </w:pPr>
      <w:r w:rsidRPr="00FA4BAF">
        <w:rPr>
          <w:b/>
          <w:bCs/>
        </w:rPr>
        <w:t>Step 1: Update Ubuntu Server</w:t>
      </w:r>
    </w:p>
    <w:p w14:paraId="455E8210" w14:textId="1B02F0CF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apt update</w:t>
      </w:r>
      <w:r w:rsidR="0086500C">
        <w:t xml:space="preserve"> &amp;&amp;</w:t>
      </w:r>
      <w:r w:rsidRPr="002A65D9">
        <w:t xml:space="preserve"> apt upgrade -y</w:t>
      </w:r>
    </w:p>
    <w:p w14:paraId="55B06711" w14:textId="37AD2B8D" w:rsidR="002A65D9" w:rsidRPr="002A65D9" w:rsidRDefault="002A65D9" w:rsidP="002A65D9">
      <w:pPr>
        <w:rPr>
          <w:sz w:val="6"/>
          <w:szCs w:val="6"/>
        </w:rPr>
      </w:pPr>
    </w:p>
    <w:p w14:paraId="6B6EED69" w14:textId="77777777" w:rsidR="002A65D9" w:rsidRPr="00FA4BAF" w:rsidRDefault="002A65D9" w:rsidP="002A65D9">
      <w:pPr>
        <w:rPr>
          <w:b/>
          <w:bCs/>
        </w:rPr>
      </w:pPr>
      <w:r w:rsidRPr="00FA4BAF">
        <w:rPr>
          <w:b/>
          <w:bCs/>
        </w:rPr>
        <w:t>Step 2: Install Java 21</w:t>
      </w:r>
    </w:p>
    <w:p w14:paraId="1996C71D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apt install openjdk-21-jdk -y</w:t>
      </w:r>
    </w:p>
    <w:p w14:paraId="5AEC0D65" w14:textId="7134B4A7" w:rsidR="002A65D9" w:rsidRPr="002A65D9" w:rsidRDefault="002A65D9" w:rsidP="002A65D9">
      <w:r w:rsidRPr="002A65D9">
        <w:t>Verify installation:</w:t>
      </w:r>
      <w:r w:rsidR="0086500C">
        <w:t xml:space="preserve"> </w:t>
      </w:r>
      <w:r w:rsidRPr="002A65D9">
        <w:t>java -version</w:t>
      </w:r>
    </w:p>
    <w:p w14:paraId="7BDBC373" w14:textId="682782E5" w:rsidR="002A65D9" w:rsidRPr="002A65D9" w:rsidRDefault="002A65D9" w:rsidP="002A65D9">
      <w:r w:rsidRPr="002A65D9">
        <w:t>Expected output:</w:t>
      </w:r>
      <w:r w:rsidR="0086500C">
        <w:t xml:space="preserve"> </w:t>
      </w:r>
      <w:proofErr w:type="spellStart"/>
      <w:r w:rsidRPr="002A65D9">
        <w:t>openjdk</w:t>
      </w:r>
      <w:proofErr w:type="spellEnd"/>
      <w:r w:rsidRPr="002A65D9">
        <w:t xml:space="preserve"> version "21"</w:t>
      </w:r>
    </w:p>
    <w:p w14:paraId="38E6038C" w14:textId="77777777" w:rsidR="002A65D9" w:rsidRPr="002A65D9" w:rsidRDefault="002A65D9" w:rsidP="002A65D9">
      <w:r w:rsidRPr="002A65D9">
        <w:t>Check Java path:</w:t>
      </w:r>
    </w:p>
    <w:p w14:paraId="6B22D392" w14:textId="77777777" w:rsidR="002A65D9" w:rsidRPr="002A65D9" w:rsidRDefault="002A65D9" w:rsidP="002A65D9">
      <w:r w:rsidRPr="002A65D9">
        <w:t>which java</w:t>
      </w:r>
      <w:r w:rsidRPr="002A65D9">
        <w:br/>
      </w:r>
      <w:proofErr w:type="spellStart"/>
      <w:r w:rsidRPr="002A65D9">
        <w:t>readlink</w:t>
      </w:r>
      <w:proofErr w:type="spellEnd"/>
      <w:r w:rsidRPr="002A65D9">
        <w:t xml:space="preserve"> -f $(which java)</w:t>
      </w:r>
    </w:p>
    <w:p w14:paraId="613E929F" w14:textId="3483BA9F" w:rsidR="002A65D9" w:rsidRPr="002A65D9" w:rsidRDefault="002A65D9" w:rsidP="002A65D9">
      <w:r w:rsidRPr="002A65D9">
        <w:t>Example Java Home:</w:t>
      </w:r>
      <w:r w:rsidR="0086500C">
        <w:t xml:space="preserve"> </w:t>
      </w:r>
      <w:r w:rsidRPr="002A65D9">
        <w:t>/</w:t>
      </w:r>
      <w:proofErr w:type="spellStart"/>
      <w:r w:rsidRPr="002A65D9">
        <w:t>usr</w:t>
      </w:r>
      <w:proofErr w:type="spellEnd"/>
      <w:r w:rsidRPr="002A65D9">
        <w:t>/lib/</w:t>
      </w:r>
      <w:proofErr w:type="spellStart"/>
      <w:r w:rsidRPr="002A65D9">
        <w:t>jvm</w:t>
      </w:r>
      <w:proofErr w:type="spellEnd"/>
      <w:r w:rsidRPr="002A65D9">
        <w:t>/java-21-openjdk-amd64</w:t>
      </w:r>
    </w:p>
    <w:p w14:paraId="663CDC04" w14:textId="77777777" w:rsidR="002A65D9" w:rsidRPr="00FA4BAF" w:rsidRDefault="002A65D9" w:rsidP="002A65D9">
      <w:pPr>
        <w:rPr>
          <w:b/>
          <w:bCs/>
        </w:rPr>
      </w:pPr>
      <w:r w:rsidRPr="00FA4BAF">
        <w:rPr>
          <w:b/>
          <w:bCs/>
        </w:rPr>
        <w:lastRenderedPageBreak/>
        <w:t>Step 3: Install Maven</w:t>
      </w:r>
    </w:p>
    <w:p w14:paraId="47D175D8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apt install maven -y</w:t>
      </w:r>
    </w:p>
    <w:p w14:paraId="49A2CAFE" w14:textId="77777777" w:rsidR="002A65D9" w:rsidRPr="002A65D9" w:rsidRDefault="002A65D9" w:rsidP="002A65D9">
      <w:r w:rsidRPr="002A65D9">
        <w:t>Verify:</w:t>
      </w:r>
    </w:p>
    <w:p w14:paraId="05523EDB" w14:textId="77777777" w:rsidR="002A65D9" w:rsidRPr="002A65D9" w:rsidRDefault="002A65D9" w:rsidP="002A65D9">
      <w:proofErr w:type="spellStart"/>
      <w:r w:rsidRPr="002A65D9">
        <w:t>mvn</w:t>
      </w:r>
      <w:proofErr w:type="spellEnd"/>
      <w:r w:rsidRPr="002A65D9">
        <w:t xml:space="preserve"> -version</w:t>
      </w:r>
    </w:p>
    <w:p w14:paraId="3F41FD19" w14:textId="77777777" w:rsidR="002A65D9" w:rsidRPr="002A65D9" w:rsidRDefault="002A65D9" w:rsidP="002A65D9">
      <w:r w:rsidRPr="002A65D9">
        <w:t>Check Maven path:</w:t>
      </w:r>
    </w:p>
    <w:p w14:paraId="619781FF" w14:textId="77777777" w:rsidR="002A65D9" w:rsidRPr="002A65D9" w:rsidRDefault="002A65D9" w:rsidP="002A65D9">
      <w:r w:rsidRPr="002A65D9">
        <w:t xml:space="preserve">which </w:t>
      </w:r>
      <w:proofErr w:type="spellStart"/>
      <w:r w:rsidRPr="002A65D9">
        <w:t>mvn</w:t>
      </w:r>
      <w:proofErr w:type="spellEnd"/>
    </w:p>
    <w:p w14:paraId="0C62EC48" w14:textId="77777777" w:rsidR="002A65D9" w:rsidRPr="002A65D9" w:rsidRDefault="002A65D9" w:rsidP="002A65D9">
      <w:r w:rsidRPr="002A65D9">
        <w:t>Example Maven Home:</w:t>
      </w:r>
    </w:p>
    <w:p w14:paraId="4A0F3510" w14:textId="77777777" w:rsidR="002A65D9" w:rsidRPr="002A65D9" w:rsidRDefault="002A65D9" w:rsidP="002A65D9">
      <w:r w:rsidRPr="002A65D9">
        <w:t>/</w:t>
      </w:r>
      <w:proofErr w:type="spellStart"/>
      <w:r w:rsidRPr="002A65D9">
        <w:t>usr</w:t>
      </w:r>
      <w:proofErr w:type="spellEnd"/>
      <w:r w:rsidRPr="002A65D9">
        <w:t>/share/maven</w:t>
      </w:r>
    </w:p>
    <w:p w14:paraId="4473756A" w14:textId="74D90F34" w:rsidR="002A65D9" w:rsidRPr="00FA4BAF" w:rsidRDefault="002A65D9" w:rsidP="002A65D9">
      <w:pPr>
        <w:rPr>
          <w:sz w:val="10"/>
          <w:szCs w:val="10"/>
        </w:rPr>
      </w:pPr>
    </w:p>
    <w:p w14:paraId="1C6C2BBE" w14:textId="77777777" w:rsidR="002A65D9" w:rsidRPr="00FA4BAF" w:rsidRDefault="002A65D9" w:rsidP="002A65D9">
      <w:pPr>
        <w:rPr>
          <w:b/>
          <w:bCs/>
        </w:rPr>
      </w:pPr>
      <w:r w:rsidRPr="00FA4BAF">
        <w:rPr>
          <w:b/>
          <w:bCs/>
        </w:rPr>
        <w:t>Step 4: Install Docker</w:t>
      </w:r>
    </w:p>
    <w:p w14:paraId="7CD6CF64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apt install docker.io -y</w:t>
      </w:r>
    </w:p>
    <w:p w14:paraId="57DF3872" w14:textId="77777777" w:rsidR="002A65D9" w:rsidRPr="002A65D9" w:rsidRDefault="002A65D9" w:rsidP="002A65D9">
      <w:r w:rsidRPr="002A65D9">
        <w:t>Start Docker:</w:t>
      </w:r>
    </w:p>
    <w:p w14:paraId="298556D7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</w:t>
      </w:r>
      <w:proofErr w:type="spellStart"/>
      <w:r w:rsidRPr="002A65D9">
        <w:t>systemctl</w:t>
      </w:r>
      <w:proofErr w:type="spellEnd"/>
      <w:r w:rsidRPr="002A65D9">
        <w:t xml:space="preserve"> start docker</w:t>
      </w:r>
      <w:r w:rsidRPr="002A65D9">
        <w:br/>
      </w:r>
      <w:proofErr w:type="spellStart"/>
      <w:r w:rsidRPr="002A65D9">
        <w:t>sudo</w:t>
      </w:r>
      <w:proofErr w:type="spellEnd"/>
      <w:r w:rsidRPr="002A65D9">
        <w:t xml:space="preserve"> </w:t>
      </w:r>
      <w:proofErr w:type="spellStart"/>
      <w:r w:rsidRPr="002A65D9">
        <w:t>systemctl</w:t>
      </w:r>
      <w:proofErr w:type="spellEnd"/>
      <w:r w:rsidRPr="002A65D9">
        <w:t xml:space="preserve"> enable docker</w:t>
      </w:r>
    </w:p>
    <w:p w14:paraId="7B613F62" w14:textId="77777777" w:rsidR="002A65D9" w:rsidRPr="002A65D9" w:rsidRDefault="002A65D9" w:rsidP="002A65D9">
      <w:r w:rsidRPr="002A65D9">
        <w:t>Verify:</w:t>
      </w:r>
    </w:p>
    <w:p w14:paraId="5CC9852A" w14:textId="77777777" w:rsidR="002A65D9" w:rsidRPr="002A65D9" w:rsidRDefault="002A65D9" w:rsidP="002A65D9">
      <w:r w:rsidRPr="002A65D9">
        <w:t>docker --version</w:t>
      </w:r>
    </w:p>
    <w:p w14:paraId="3A06921F" w14:textId="4D349230" w:rsidR="002A65D9" w:rsidRPr="00FA4BAF" w:rsidRDefault="002A65D9" w:rsidP="002A65D9">
      <w:pPr>
        <w:rPr>
          <w:sz w:val="10"/>
          <w:szCs w:val="10"/>
        </w:rPr>
      </w:pPr>
    </w:p>
    <w:p w14:paraId="29207E63" w14:textId="77777777" w:rsidR="002A65D9" w:rsidRPr="00FA4BAF" w:rsidRDefault="002A65D9" w:rsidP="002A65D9">
      <w:pPr>
        <w:rPr>
          <w:b/>
          <w:bCs/>
        </w:rPr>
      </w:pPr>
      <w:r w:rsidRPr="00FA4BAF">
        <w:rPr>
          <w:b/>
          <w:bCs/>
        </w:rPr>
        <w:t>Step 5: Install Jenkins</w:t>
      </w:r>
    </w:p>
    <w:p w14:paraId="5E9D6E9C" w14:textId="77777777" w:rsidR="002A65D9" w:rsidRPr="002A65D9" w:rsidRDefault="002A65D9" w:rsidP="002A65D9">
      <w:r w:rsidRPr="002A65D9">
        <w:t>Add Jenkins repository:</w:t>
      </w:r>
    </w:p>
    <w:p w14:paraId="58A93DEC" w14:textId="77777777" w:rsidR="002A65D9" w:rsidRPr="002A65D9" w:rsidRDefault="002A65D9" w:rsidP="002A65D9">
      <w:r w:rsidRPr="002A65D9">
        <w:t>curl -</w:t>
      </w:r>
      <w:proofErr w:type="spellStart"/>
      <w:r w:rsidRPr="002A65D9">
        <w:t>fsSL</w:t>
      </w:r>
      <w:proofErr w:type="spellEnd"/>
      <w:r w:rsidRPr="002A65D9">
        <w:t xml:space="preserve"> https://pkg.jenkins.io/debian-stable/jenkins.io-2023.key | </w:t>
      </w:r>
      <w:proofErr w:type="spellStart"/>
      <w:r w:rsidRPr="002A65D9">
        <w:t>sudo</w:t>
      </w:r>
      <w:proofErr w:type="spellEnd"/>
      <w:r w:rsidRPr="002A65D9">
        <w:t xml:space="preserve"> tee \</w:t>
      </w:r>
      <w:r w:rsidRPr="002A65D9">
        <w:br/>
        <w:t>/</w:t>
      </w:r>
      <w:proofErr w:type="spellStart"/>
      <w:r w:rsidRPr="002A65D9">
        <w:t>usr</w:t>
      </w:r>
      <w:proofErr w:type="spellEnd"/>
      <w:r w:rsidRPr="002A65D9">
        <w:t>/share/keyrings/</w:t>
      </w:r>
      <w:proofErr w:type="spellStart"/>
      <w:r w:rsidRPr="002A65D9">
        <w:t>jenkins-keyring.asc</w:t>
      </w:r>
      <w:proofErr w:type="spellEnd"/>
      <w:r w:rsidRPr="002A65D9">
        <w:t xml:space="preserve"> &gt; /dev/null</w:t>
      </w:r>
    </w:p>
    <w:p w14:paraId="6FB96C1C" w14:textId="77777777" w:rsidR="002A65D9" w:rsidRPr="002A65D9" w:rsidRDefault="002A65D9" w:rsidP="002A65D9">
      <w:r w:rsidRPr="002A65D9">
        <w:t>Add Jenkins package source:</w:t>
      </w:r>
    </w:p>
    <w:p w14:paraId="37756529" w14:textId="77777777" w:rsidR="002A65D9" w:rsidRPr="002A65D9" w:rsidRDefault="002A65D9" w:rsidP="002A65D9">
      <w:r w:rsidRPr="002A65D9">
        <w:t>echo deb [signed-by=/</w:t>
      </w:r>
      <w:proofErr w:type="spellStart"/>
      <w:r w:rsidRPr="002A65D9">
        <w:t>usr</w:t>
      </w:r>
      <w:proofErr w:type="spellEnd"/>
      <w:r w:rsidRPr="002A65D9">
        <w:t>/share/keyrings/</w:t>
      </w:r>
      <w:proofErr w:type="spellStart"/>
      <w:r w:rsidRPr="002A65D9">
        <w:t>jenkins-keyring.asc</w:t>
      </w:r>
      <w:proofErr w:type="spellEnd"/>
      <w:r w:rsidRPr="002A65D9">
        <w:t>] \</w:t>
      </w:r>
      <w:r w:rsidRPr="002A65D9">
        <w:br/>
        <w:t xml:space="preserve">https://pkg.jenkins.io/debian-stable binary/ | </w:t>
      </w:r>
      <w:proofErr w:type="spellStart"/>
      <w:r w:rsidRPr="002A65D9">
        <w:t>sudo</w:t>
      </w:r>
      <w:proofErr w:type="spellEnd"/>
      <w:r w:rsidRPr="002A65D9">
        <w:t xml:space="preserve"> tee \</w:t>
      </w:r>
      <w:r w:rsidRPr="002A65D9">
        <w:br/>
        <w:t>/</w:t>
      </w:r>
      <w:proofErr w:type="spellStart"/>
      <w:r w:rsidRPr="002A65D9">
        <w:t>etc</w:t>
      </w:r>
      <w:proofErr w:type="spellEnd"/>
      <w:r w:rsidRPr="002A65D9">
        <w:t>/apt/</w:t>
      </w:r>
      <w:proofErr w:type="spellStart"/>
      <w:r w:rsidRPr="002A65D9">
        <w:t>sources.list.d</w:t>
      </w:r>
      <w:proofErr w:type="spellEnd"/>
      <w:r w:rsidRPr="002A65D9">
        <w:t>/</w:t>
      </w:r>
      <w:proofErr w:type="spellStart"/>
      <w:r w:rsidRPr="002A65D9">
        <w:t>jenkins.list</w:t>
      </w:r>
      <w:proofErr w:type="spellEnd"/>
      <w:r w:rsidRPr="002A65D9">
        <w:t xml:space="preserve"> &gt; /dev/null</w:t>
      </w:r>
    </w:p>
    <w:p w14:paraId="2DB69A75" w14:textId="77777777" w:rsidR="002A65D9" w:rsidRPr="002A65D9" w:rsidRDefault="002A65D9" w:rsidP="002A65D9">
      <w:r w:rsidRPr="002A65D9">
        <w:t>Install Jenkins:</w:t>
      </w:r>
    </w:p>
    <w:p w14:paraId="515035B2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apt update</w:t>
      </w:r>
      <w:r w:rsidRPr="002A65D9">
        <w:br/>
      </w:r>
      <w:proofErr w:type="spellStart"/>
      <w:r w:rsidRPr="002A65D9">
        <w:t>sudo</w:t>
      </w:r>
      <w:proofErr w:type="spellEnd"/>
      <w:r w:rsidRPr="002A65D9">
        <w:t xml:space="preserve"> apt install </w:t>
      </w:r>
      <w:proofErr w:type="spellStart"/>
      <w:r w:rsidRPr="002A65D9">
        <w:t>jenkins</w:t>
      </w:r>
      <w:proofErr w:type="spellEnd"/>
      <w:r w:rsidRPr="002A65D9">
        <w:t xml:space="preserve"> -y</w:t>
      </w:r>
    </w:p>
    <w:p w14:paraId="0D28DA8A" w14:textId="77777777" w:rsidR="002A65D9" w:rsidRPr="002A65D9" w:rsidRDefault="002A65D9" w:rsidP="002A65D9">
      <w:r w:rsidRPr="002A65D9">
        <w:t>Start Jenkins:</w:t>
      </w:r>
    </w:p>
    <w:p w14:paraId="735490AF" w14:textId="77777777" w:rsidR="002A65D9" w:rsidRPr="002A65D9" w:rsidRDefault="002A65D9" w:rsidP="002A65D9">
      <w:proofErr w:type="spellStart"/>
      <w:r w:rsidRPr="002A65D9">
        <w:lastRenderedPageBreak/>
        <w:t>sudo</w:t>
      </w:r>
      <w:proofErr w:type="spellEnd"/>
      <w:r w:rsidRPr="002A65D9">
        <w:t xml:space="preserve"> </w:t>
      </w:r>
      <w:proofErr w:type="spellStart"/>
      <w:r w:rsidRPr="002A65D9">
        <w:t>systemctl</w:t>
      </w:r>
      <w:proofErr w:type="spellEnd"/>
      <w:r w:rsidRPr="002A65D9">
        <w:t xml:space="preserve"> start </w:t>
      </w:r>
      <w:proofErr w:type="spellStart"/>
      <w:r w:rsidRPr="002A65D9">
        <w:t>jenkins</w:t>
      </w:r>
      <w:proofErr w:type="spellEnd"/>
      <w:r w:rsidRPr="002A65D9">
        <w:br/>
      </w:r>
      <w:proofErr w:type="spellStart"/>
      <w:r w:rsidRPr="002A65D9">
        <w:t>sudo</w:t>
      </w:r>
      <w:proofErr w:type="spellEnd"/>
      <w:r w:rsidRPr="002A65D9">
        <w:t xml:space="preserve"> </w:t>
      </w:r>
      <w:proofErr w:type="spellStart"/>
      <w:r w:rsidRPr="002A65D9">
        <w:t>systemctl</w:t>
      </w:r>
      <w:proofErr w:type="spellEnd"/>
      <w:r w:rsidRPr="002A65D9">
        <w:t xml:space="preserve"> enable </w:t>
      </w:r>
      <w:proofErr w:type="spellStart"/>
      <w:r w:rsidRPr="002A65D9">
        <w:t>jenkins</w:t>
      </w:r>
      <w:proofErr w:type="spellEnd"/>
    </w:p>
    <w:p w14:paraId="0E3F7E64" w14:textId="77777777" w:rsidR="002A65D9" w:rsidRPr="002A65D9" w:rsidRDefault="002A65D9" w:rsidP="002A65D9">
      <w:r w:rsidRPr="002A65D9">
        <w:t>Check status:</w:t>
      </w:r>
    </w:p>
    <w:p w14:paraId="34E07CB3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</w:t>
      </w:r>
      <w:proofErr w:type="spellStart"/>
      <w:r w:rsidRPr="002A65D9">
        <w:t>systemctl</w:t>
      </w:r>
      <w:proofErr w:type="spellEnd"/>
      <w:r w:rsidRPr="002A65D9">
        <w:t xml:space="preserve"> status </w:t>
      </w:r>
      <w:proofErr w:type="spellStart"/>
      <w:r w:rsidRPr="002A65D9">
        <w:t>jenkins</w:t>
      </w:r>
      <w:proofErr w:type="spellEnd"/>
    </w:p>
    <w:p w14:paraId="231CA59D" w14:textId="03F79C51" w:rsidR="002A65D9" w:rsidRPr="00FA4BAF" w:rsidRDefault="002A65D9" w:rsidP="002A65D9">
      <w:pPr>
        <w:rPr>
          <w:sz w:val="10"/>
          <w:szCs w:val="10"/>
        </w:rPr>
      </w:pPr>
    </w:p>
    <w:p w14:paraId="1D0A2F8F" w14:textId="77777777" w:rsidR="002A65D9" w:rsidRPr="00FA4BAF" w:rsidRDefault="002A65D9" w:rsidP="002A65D9">
      <w:pPr>
        <w:rPr>
          <w:b/>
          <w:bCs/>
        </w:rPr>
      </w:pPr>
      <w:r w:rsidRPr="00FA4BAF">
        <w:rPr>
          <w:b/>
          <w:bCs/>
        </w:rPr>
        <w:t>Step 6: Give Jenkins Docker Permission</w:t>
      </w:r>
    </w:p>
    <w:p w14:paraId="2ACF4B48" w14:textId="77777777" w:rsidR="002A65D9" w:rsidRPr="002A65D9" w:rsidRDefault="002A65D9" w:rsidP="002A65D9">
      <w:r w:rsidRPr="002A65D9">
        <w:t>Allow Jenkins to run Docker commands:</w:t>
      </w:r>
    </w:p>
    <w:p w14:paraId="6D87C3D3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</w:t>
      </w:r>
      <w:proofErr w:type="spellStart"/>
      <w:r w:rsidRPr="002A65D9">
        <w:t>usermod</w:t>
      </w:r>
      <w:proofErr w:type="spellEnd"/>
      <w:r w:rsidRPr="002A65D9">
        <w:t xml:space="preserve"> -</w:t>
      </w:r>
      <w:proofErr w:type="spellStart"/>
      <w:r w:rsidRPr="002A65D9">
        <w:t>aG</w:t>
      </w:r>
      <w:proofErr w:type="spellEnd"/>
      <w:r w:rsidRPr="002A65D9">
        <w:t xml:space="preserve"> docker </w:t>
      </w:r>
      <w:proofErr w:type="spellStart"/>
      <w:r w:rsidRPr="002A65D9">
        <w:t>jenkins</w:t>
      </w:r>
      <w:proofErr w:type="spellEnd"/>
    </w:p>
    <w:p w14:paraId="0C70581D" w14:textId="77777777" w:rsidR="002A65D9" w:rsidRPr="002A65D9" w:rsidRDefault="002A65D9" w:rsidP="002A65D9">
      <w:r w:rsidRPr="002A65D9">
        <w:t>Restart Jenkins:</w:t>
      </w:r>
    </w:p>
    <w:p w14:paraId="4CF0F7B9" w14:textId="77777777" w:rsidR="002A65D9" w:rsidRPr="002A65D9" w:rsidRDefault="002A65D9" w:rsidP="002A65D9">
      <w:proofErr w:type="spellStart"/>
      <w:r w:rsidRPr="002A65D9">
        <w:t>sudo</w:t>
      </w:r>
      <w:proofErr w:type="spellEnd"/>
      <w:r w:rsidRPr="002A65D9">
        <w:t xml:space="preserve"> </w:t>
      </w:r>
      <w:proofErr w:type="spellStart"/>
      <w:r w:rsidRPr="002A65D9">
        <w:t>systemctl</w:t>
      </w:r>
      <w:proofErr w:type="spellEnd"/>
      <w:r w:rsidRPr="002A65D9">
        <w:t xml:space="preserve"> restart </w:t>
      </w:r>
      <w:proofErr w:type="spellStart"/>
      <w:r w:rsidRPr="002A65D9">
        <w:t>jenkins</w:t>
      </w:r>
      <w:proofErr w:type="spellEnd"/>
    </w:p>
    <w:p w14:paraId="535C4DF8" w14:textId="71DB451F" w:rsidR="002A65D9" w:rsidRPr="00FA4BAF" w:rsidRDefault="002A65D9" w:rsidP="002A65D9">
      <w:pPr>
        <w:rPr>
          <w:b/>
          <w:sz w:val="10"/>
          <w:szCs w:val="10"/>
        </w:rPr>
      </w:pPr>
    </w:p>
    <w:p w14:paraId="1728142A" w14:textId="2605917F" w:rsidR="002A65D9" w:rsidRPr="002A65D9" w:rsidRDefault="00181FE9" w:rsidP="002A65D9">
      <w:pPr>
        <w:rPr>
          <w:b/>
          <w:bCs/>
        </w:rPr>
      </w:pPr>
      <w:r>
        <w:rPr>
          <w:b/>
          <w:bCs/>
        </w:rPr>
        <w:t>5</w:t>
      </w:r>
      <w:r w:rsidR="002A65D9" w:rsidRPr="002A65D9">
        <w:rPr>
          <w:b/>
          <w:bCs/>
        </w:rPr>
        <w:t>. Jenkins Initial Setup</w:t>
      </w:r>
    </w:p>
    <w:p w14:paraId="779A4667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Access Jenkins:</w:t>
      </w:r>
    </w:p>
    <w:p w14:paraId="748BD1A1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http://&lt;server-ip&gt;:8080</w:t>
      </w:r>
    </w:p>
    <w:p w14:paraId="32F60334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Get admin password:</w:t>
      </w:r>
    </w:p>
    <w:p w14:paraId="22E5A328" w14:textId="77777777" w:rsidR="002A65D9" w:rsidRPr="00FA4BAF" w:rsidRDefault="002A65D9" w:rsidP="002A65D9">
      <w:pPr>
        <w:rPr>
          <w:bCs/>
        </w:rPr>
      </w:pPr>
      <w:proofErr w:type="spellStart"/>
      <w:r w:rsidRPr="00FA4BAF">
        <w:rPr>
          <w:bCs/>
        </w:rPr>
        <w:t>sudo</w:t>
      </w:r>
      <w:proofErr w:type="spellEnd"/>
      <w:r w:rsidRPr="00FA4BAF">
        <w:rPr>
          <w:bCs/>
        </w:rPr>
        <w:t xml:space="preserve"> cat /var/lib/</w:t>
      </w:r>
      <w:proofErr w:type="spellStart"/>
      <w:r w:rsidRPr="00FA4BAF">
        <w:rPr>
          <w:bCs/>
        </w:rPr>
        <w:t>jenkins</w:t>
      </w:r>
      <w:proofErr w:type="spellEnd"/>
      <w:r w:rsidRPr="00FA4BAF">
        <w:rPr>
          <w:bCs/>
        </w:rPr>
        <w:t>/secrets/</w:t>
      </w:r>
      <w:proofErr w:type="spellStart"/>
      <w:r w:rsidRPr="00FA4BAF">
        <w:rPr>
          <w:bCs/>
        </w:rPr>
        <w:t>initialAdminPassword</w:t>
      </w:r>
      <w:proofErr w:type="spellEnd"/>
    </w:p>
    <w:p w14:paraId="5EB0F106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Paste password and complete setup.</w:t>
      </w:r>
    </w:p>
    <w:p w14:paraId="451B5590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Install recommended plugins.</w:t>
      </w:r>
    </w:p>
    <w:p w14:paraId="44AE3BBF" w14:textId="310CE072" w:rsidR="002A65D9" w:rsidRPr="00FA4BAF" w:rsidRDefault="002A65D9" w:rsidP="002A65D9">
      <w:pPr>
        <w:rPr>
          <w:b/>
          <w:sz w:val="10"/>
          <w:szCs w:val="10"/>
        </w:rPr>
      </w:pPr>
    </w:p>
    <w:p w14:paraId="6B36DE55" w14:textId="517179DA" w:rsidR="002A65D9" w:rsidRPr="002A65D9" w:rsidRDefault="00181FE9" w:rsidP="002A65D9">
      <w:pPr>
        <w:rPr>
          <w:b/>
          <w:bCs/>
        </w:rPr>
      </w:pPr>
      <w:r>
        <w:rPr>
          <w:b/>
          <w:bCs/>
        </w:rPr>
        <w:t>6</w:t>
      </w:r>
      <w:r w:rsidR="002A65D9" w:rsidRPr="002A65D9">
        <w:rPr>
          <w:b/>
          <w:bCs/>
        </w:rPr>
        <w:t>. Jenkins Tool Configuration (Manage Jenkins → Tools)</w:t>
      </w:r>
    </w:p>
    <w:p w14:paraId="32FC5BD0" w14:textId="77777777" w:rsidR="002A65D9" w:rsidRPr="00181FE9" w:rsidRDefault="002A65D9" w:rsidP="002A65D9">
      <w:pPr>
        <w:rPr>
          <w:b/>
          <w:bCs/>
        </w:rPr>
      </w:pPr>
      <w:r w:rsidRPr="00181FE9">
        <w:rPr>
          <w:b/>
          <w:bCs/>
        </w:rPr>
        <w:t>Configure Java</w:t>
      </w:r>
    </w:p>
    <w:p w14:paraId="402779B6" w14:textId="09C70F7B" w:rsidR="002A65D9" w:rsidRPr="00FA4BAF" w:rsidRDefault="002A65D9" w:rsidP="002A65D9">
      <w:r w:rsidRPr="00FA4BAF">
        <w:t>Navigate:</w:t>
      </w:r>
      <w:r w:rsidR="00FA4BAF">
        <w:t xml:space="preserve"> </w:t>
      </w:r>
      <w:r w:rsidRPr="00FA4BAF">
        <w:t>Manage Jenkins → Tools → JDK Installations</w:t>
      </w:r>
    </w:p>
    <w:p w14:paraId="45750320" w14:textId="77777777" w:rsidR="002A65D9" w:rsidRPr="00FA4BAF" w:rsidRDefault="002A65D9" w:rsidP="002A65D9">
      <w:r w:rsidRPr="00FA4BAF">
        <w:t>Add JDK:</w:t>
      </w:r>
    </w:p>
    <w:p w14:paraId="358F7043" w14:textId="68FD5A20" w:rsidR="002A65D9" w:rsidRPr="00FA4BAF" w:rsidRDefault="002A65D9" w:rsidP="002A65D9">
      <w:r w:rsidRPr="00FA4BAF">
        <w:t>Name</w:t>
      </w:r>
      <w:r w:rsidR="00FA4BAF">
        <w:t xml:space="preserve">: </w:t>
      </w:r>
      <w:r w:rsidRPr="00FA4BAF">
        <w:t>JDK21</w:t>
      </w:r>
    </w:p>
    <w:p w14:paraId="4A981416" w14:textId="70AA26EB" w:rsidR="002A65D9" w:rsidRPr="00FA4BAF" w:rsidRDefault="002A65D9" w:rsidP="002A65D9">
      <w:r w:rsidRPr="00FA4BAF">
        <w:t>JAVA_HOME</w:t>
      </w:r>
      <w:r w:rsidR="00FA4BAF">
        <w:t xml:space="preserve">: </w:t>
      </w:r>
      <w:r w:rsidRPr="00FA4BAF">
        <w:rPr>
          <w:bCs/>
        </w:rPr>
        <w:t>/</w:t>
      </w:r>
      <w:proofErr w:type="spellStart"/>
      <w:r w:rsidRPr="00FA4BAF">
        <w:rPr>
          <w:bCs/>
        </w:rPr>
        <w:t>usr</w:t>
      </w:r>
      <w:proofErr w:type="spellEnd"/>
      <w:r w:rsidRPr="00FA4BAF">
        <w:rPr>
          <w:bCs/>
        </w:rPr>
        <w:t>/lib/</w:t>
      </w:r>
      <w:proofErr w:type="spellStart"/>
      <w:r w:rsidRPr="00FA4BAF">
        <w:rPr>
          <w:bCs/>
        </w:rPr>
        <w:t>jvm</w:t>
      </w:r>
      <w:proofErr w:type="spellEnd"/>
      <w:r w:rsidRPr="00FA4BAF">
        <w:rPr>
          <w:bCs/>
        </w:rPr>
        <w:t>/java-21-openjdk-amd64</w:t>
      </w:r>
    </w:p>
    <w:p w14:paraId="11F52476" w14:textId="77777777" w:rsidR="00FA4BAF" w:rsidRDefault="00FA4BAF" w:rsidP="002A65D9"/>
    <w:p w14:paraId="6B496248" w14:textId="77777777" w:rsidR="00FA4BAF" w:rsidRDefault="00FA4BAF" w:rsidP="002A65D9"/>
    <w:p w14:paraId="47477F69" w14:textId="0484875B" w:rsidR="002A65D9" w:rsidRPr="00181FE9" w:rsidRDefault="002A65D9" w:rsidP="002A65D9">
      <w:pPr>
        <w:rPr>
          <w:b/>
          <w:bCs/>
        </w:rPr>
      </w:pPr>
      <w:r w:rsidRPr="00181FE9">
        <w:rPr>
          <w:b/>
          <w:bCs/>
        </w:rPr>
        <w:lastRenderedPageBreak/>
        <w:t>Configure Maven</w:t>
      </w:r>
    </w:p>
    <w:p w14:paraId="342B06A0" w14:textId="006B695A" w:rsidR="002A65D9" w:rsidRPr="00FA4BAF" w:rsidRDefault="002A65D9" w:rsidP="002A65D9">
      <w:r w:rsidRPr="00FA4BAF">
        <w:t>Navigate:</w:t>
      </w:r>
      <w:r w:rsidR="00FA4BAF">
        <w:t xml:space="preserve"> </w:t>
      </w:r>
      <w:r w:rsidRPr="00FA4BAF">
        <w:t>Manage Jenkins → Tools → Maven Installations</w:t>
      </w:r>
    </w:p>
    <w:p w14:paraId="71A9EF28" w14:textId="77777777" w:rsidR="002A65D9" w:rsidRPr="00FA4BAF" w:rsidRDefault="002A65D9" w:rsidP="002A65D9">
      <w:r w:rsidRPr="00FA4BAF">
        <w:t>Add Maven:</w:t>
      </w:r>
    </w:p>
    <w:p w14:paraId="4302A053" w14:textId="1605FB66" w:rsidR="002A65D9" w:rsidRPr="00FA4BAF" w:rsidRDefault="002A65D9" w:rsidP="002A65D9">
      <w:r w:rsidRPr="00FA4BAF">
        <w:t>Name</w:t>
      </w:r>
      <w:r w:rsidR="00FA4BAF">
        <w:t xml:space="preserve">: </w:t>
      </w:r>
      <w:r w:rsidRPr="00FA4BAF">
        <w:t>Maven</w:t>
      </w:r>
    </w:p>
    <w:p w14:paraId="23DD8AA0" w14:textId="0BA271E1" w:rsidR="002A65D9" w:rsidRPr="00FA4BAF" w:rsidRDefault="002A65D9" w:rsidP="002A65D9">
      <w:r w:rsidRPr="00FA4BAF">
        <w:t>MAVEN_HOME</w:t>
      </w:r>
      <w:r w:rsidR="00FA4BAF">
        <w:t xml:space="preserve">: </w:t>
      </w:r>
      <w:r w:rsidRPr="00FA4BAF">
        <w:rPr>
          <w:bCs/>
        </w:rPr>
        <w:t>/</w:t>
      </w:r>
      <w:proofErr w:type="spellStart"/>
      <w:r w:rsidRPr="00FA4BAF">
        <w:rPr>
          <w:bCs/>
        </w:rPr>
        <w:t>usr</w:t>
      </w:r>
      <w:proofErr w:type="spellEnd"/>
      <w:r w:rsidRPr="00FA4BAF">
        <w:rPr>
          <w:bCs/>
        </w:rPr>
        <w:t>/share/maven</w:t>
      </w:r>
    </w:p>
    <w:p w14:paraId="051BE15D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Save configuration.</w:t>
      </w:r>
    </w:p>
    <w:p w14:paraId="19A159F8" w14:textId="71F7833A" w:rsidR="002A65D9" w:rsidRPr="00FA4BAF" w:rsidRDefault="002A65D9" w:rsidP="002A65D9">
      <w:pPr>
        <w:rPr>
          <w:b/>
          <w:sz w:val="10"/>
          <w:szCs w:val="10"/>
        </w:rPr>
      </w:pPr>
    </w:p>
    <w:p w14:paraId="5E0546E0" w14:textId="3D74896A" w:rsidR="002A65D9" w:rsidRPr="002A65D9" w:rsidRDefault="00181FE9" w:rsidP="002A65D9">
      <w:pPr>
        <w:rPr>
          <w:b/>
          <w:bCs/>
        </w:rPr>
      </w:pPr>
      <w:r>
        <w:rPr>
          <w:b/>
          <w:bCs/>
        </w:rPr>
        <w:t>7</w:t>
      </w:r>
      <w:r w:rsidR="002A65D9" w:rsidRPr="002A65D9">
        <w:rPr>
          <w:b/>
          <w:bCs/>
        </w:rPr>
        <w:t>. Jenkins Pipeline Job Creation</w:t>
      </w:r>
    </w:p>
    <w:p w14:paraId="0B7CD9AB" w14:textId="77777777" w:rsidR="002A65D9" w:rsidRPr="00FA4BAF" w:rsidRDefault="002A65D9" w:rsidP="002A65D9">
      <w:r w:rsidRPr="00FA4BAF">
        <w:t>Create Pipeline Job</w:t>
      </w:r>
    </w:p>
    <w:p w14:paraId="3FE82F67" w14:textId="17271301" w:rsidR="002A65D9" w:rsidRPr="00FA4BAF" w:rsidRDefault="002A65D9" w:rsidP="002A65D9">
      <w:r w:rsidRPr="00FA4BAF">
        <w:t>Go to:</w:t>
      </w:r>
      <w:r w:rsidR="00FA4BAF">
        <w:t xml:space="preserve"> Jenkins </w:t>
      </w:r>
      <w:r w:rsidRPr="00FA4BAF">
        <w:t>Dashboard → New Item</w:t>
      </w:r>
    </w:p>
    <w:p w14:paraId="4ECBD1D0" w14:textId="0E046447" w:rsidR="002A65D9" w:rsidRPr="00FA4BAF" w:rsidRDefault="002A65D9" w:rsidP="002A65D9">
      <w:r w:rsidRPr="00FA4BAF">
        <w:t>Select:</w:t>
      </w:r>
      <w:r w:rsidR="00FA4BAF">
        <w:t xml:space="preserve"> </w:t>
      </w:r>
      <w:r w:rsidRPr="00FA4BAF">
        <w:t>Pipeline</w:t>
      </w:r>
    </w:p>
    <w:p w14:paraId="7C3D025C" w14:textId="5987A4F9" w:rsidR="002A65D9" w:rsidRPr="00FA4BAF" w:rsidRDefault="002A65D9" w:rsidP="002A65D9">
      <w:pPr>
        <w:rPr>
          <w:bCs/>
          <w:sz w:val="10"/>
          <w:szCs w:val="10"/>
        </w:rPr>
      </w:pPr>
    </w:p>
    <w:p w14:paraId="4B906F8B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Configure SCM</w:t>
      </w:r>
    </w:p>
    <w:p w14:paraId="3E250AAC" w14:textId="3D2C383C" w:rsidR="002A65D9" w:rsidRPr="00FA4BAF" w:rsidRDefault="002A65D9" w:rsidP="002A65D9">
      <w:pPr>
        <w:rPr>
          <w:bCs/>
        </w:rPr>
      </w:pPr>
      <w:r w:rsidRPr="00FA4BAF">
        <w:rPr>
          <w:bCs/>
        </w:rPr>
        <w:t>Select:</w:t>
      </w:r>
      <w:r w:rsidR="00FA4BAF">
        <w:rPr>
          <w:bCs/>
        </w:rPr>
        <w:t xml:space="preserve"> </w:t>
      </w:r>
      <w:r w:rsidRPr="00FA4BAF">
        <w:rPr>
          <w:bCs/>
        </w:rPr>
        <w:t>Pipeline script from SCM</w:t>
      </w:r>
    </w:p>
    <w:p w14:paraId="4D35BD60" w14:textId="24593A09" w:rsidR="002A65D9" w:rsidRPr="00FA4BAF" w:rsidRDefault="002A65D9" w:rsidP="002A65D9">
      <w:pPr>
        <w:rPr>
          <w:bCs/>
        </w:rPr>
      </w:pPr>
      <w:r w:rsidRPr="00FA4BAF">
        <w:rPr>
          <w:bCs/>
        </w:rPr>
        <w:t>Choose:</w:t>
      </w:r>
      <w:r w:rsidR="00FA4BAF">
        <w:rPr>
          <w:bCs/>
        </w:rPr>
        <w:t xml:space="preserve"> </w:t>
      </w:r>
      <w:r w:rsidRPr="00FA4BAF">
        <w:rPr>
          <w:bCs/>
        </w:rPr>
        <w:t>Git</w:t>
      </w:r>
    </w:p>
    <w:p w14:paraId="4F479CCA" w14:textId="1C614BCE" w:rsidR="002A65D9" w:rsidRPr="00FA4BAF" w:rsidRDefault="002A65D9" w:rsidP="002A65D9">
      <w:pPr>
        <w:rPr>
          <w:bCs/>
        </w:rPr>
      </w:pPr>
      <w:r w:rsidRPr="00FA4BAF">
        <w:rPr>
          <w:bCs/>
        </w:rPr>
        <w:t>Repository URL:</w:t>
      </w:r>
      <w:r w:rsidR="00FA4BAF">
        <w:rPr>
          <w:bCs/>
        </w:rPr>
        <w:t xml:space="preserve"> </w:t>
      </w:r>
      <w:r w:rsidRPr="00FA4BAF">
        <w:rPr>
          <w:bCs/>
        </w:rPr>
        <w:t>https://github.com/spiritboy47/spring-backend-app.git</w:t>
      </w:r>
    </w:p>
    <w:p w14:paraId="60382CF7" w14:textId="03F9D4A0" w:rsidR="002A65D9" w:rsidRPr="00FA4BAF" w:rsidRDefault="002A65D9" w:rsidP="002A65D9">
      <w:pPr>
        <w:rPr>
          <w:bCs/>
        </w:rPr>
      </w:pPr>
      <w:r w:rsidRPr="00FA4BAF">
        <w:rPr>
          <w:bCs/>
        </w:rPr>
        <w:t>Branch:</w:t>
      </w:r>
      <w:r w:rsidR="00FA4BAF">
        <w:rPr>
          <w:bCs/>
        </w:rPr>
        <w:t xml:space="preserve"> </w:t>
      </w:r>
      <w:r w:rsidRPr="00FA4BAF">
        <w:rPr>
          <w:bCs/>
        </w:rPr>
        <w:t>main</w:t>
      </w:r>
    </w:p>
    <w:p w14:paraId="3F142023" w14:textId="26460D51" w:rsidR="002A65D9" w:rsidRPr="00FA4BAF" w:rsidRDefault="002A65D9" w:rsidP="002A65D9">
      <w:pPr>
        <w:rPr>
          <w:bCs/>
        </w:rPr>
      </w:pPr>
      <w:r w:rsidRPr="00FA4BAF">
        <w:rPr>
          <w:bCs/>
        </w:rPr>
        <w:t>Script Path:</w:t>
      </w:r>
      <w:r w:rsidR="00FA4BAF">
        <w:rPr>
          <w:bCs/>
        </w:rPr>
        <w:t xml:space="preserve"> </w:t>
      </w:r>
      <w:proofErr w:type="spellStart"/>
      <w:r w:rsidRPr="00FA4BAF">
        <w:rPr>
          <w:bCs/>
        </w:rPr>
        <w:t>Jenkinsfile</w:t>
      </w:r>
      <w:proofErr w:type="spellEnd"/>
    </w:p>
    <w:p w14:paraId="0221BD0E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Save and build.</w:t>
      </w:r>
    </w:p>
    <w:p w14:paraId="635E697F" w14:textId="6879A64E" w:rsidR="002A65D9" w:rsidRPr="002A65D9" w:rsidRDefault="002A65D9" w:rsidP="002A65D9">
      <w:pPr>
        <w:rPr>
          <w:b/>
        </w:rPr>
      </w:pPr>
    </w:p>
    <w:p w14:paraId="38021BCF" w14:textId="37C0F465" w:rsidR="002A65D9" w:rsidRPr="002A65D9" w:rsidRDefault="00181FE9" w:rsidP="002A65D9">
      <w:pPr>
        <w:rPr>
          <w:b/>
          <w:bCs/>
        </w:rPr>
      </w:pPr>
      <w:r>
        <w:rPr>
          <w:b/>
          <w:bCs/>
        </w:rPr>
        <w:t>8</w:t>
      </w:r>
      <w:r w:rsidR="002A65D9" w:rsidRPr="002A65D9">
        <w:rPr>
          <w:b/>
          <w:bCs/>
        </w:rPr>
        <w:t>. Jenkins Pipeline Stages</w:t>
      </w:r>
    </w:p>
    <w:p w14:paraId="43F1A98B" w14:textId="77777777" w:rsidR="002A65D9" w:rsidRPr="00FA4BAF" w:rsidRDefault="002A65D9" w:rsidP="002A65D9">
      <w:pPr>
        <w:rPr>
          <w:b/>
          <w:bCs/>
        </w:rPr>
      </w:pPr>
      <w:r w:rsidRPr="00FA4BAF">
        <w:rPr>
          <w:b/>
          <w:bCs/>
        </w:rPr>
        <w:t>1. Checkout Code</w:t>
      </w:r>
    </w:p>
    <w:p w14:paraId="4F08C349" w14:textId="4BCF929E" w:rsidR="002A65D9" w:rsidRDefault="002A65D9" w:rsidP="002A65D9">
      <w:r w:rsidRPr="00FA4BAF">
        <w:t>Fetches latest source code from GitHub repository.</w:t>
      </w:r>
    </w:p>
    <w:p w14:paraId="15230E9B" w14:textId="77777777" w:rsidR="00FA4BAF" w:rsidRPr="00FA4BAF" w:rsidRDefault="00FA4BAF" w:rsidP="002A65D9">
      <w:pPr>
        <w:rPr>
          <w:sz w:val="10"/>
          <w:szCs w:val="10"/>
        </w:rPr>
      </w:pPr>
    </w:p>
    <w:p w14:paraId="1E38A5A2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2. Build Application</w:t>
      </w:r>
    </w:p>
    <w:p w14:paraId="1CBDBDE1" w14:textId="36E91736" w:rsidR="002A65D9" w:rsidRPr="00FA4BAF" w:rsidRDefault="002A65D9" w:rsidP="002A65D9">
      <w:pPr>
        <w:rPr>
          <w:bCs/>
        </w:rPr>
      </w:pPr>
      <w:r w:rsidRPr="00FA4BAF">
        <w:rPr>
          <w:bCs/>
        </w:rPr>
        <w:t>Runs Maven package command:</w:t>
      </w:r>
      <w:r w:rsidR="00FA4BAF">
        <w:rPr>
          <w:bCs/>
        </w:rPr>
        <w:t xml:space="preserve"> </w:t>
      </w:r>
      <w:proofErr w:type="spellStart"/>
      <w:r w:rsidRPr="00FA4BAF">
        <w:rPr>
          <w:bCs/>
        </w:rPr>
        <w:t>mvn</w:t>
      </w:r>
      <w:proofErr w:type="spellEnd"/>
      <w:r w:rsidRPr="00FA4BAF">
        <w:rPr>
          <w:bCs/>
        </w:rPr>
        <w:t xml:space="preserve"> clean package</w:t>
      </w:r>
    </w:p>
    <w:p w14:paraId="7222A09F" w14:textId="705255B7" w:rsidR="002A65D9" w:rsidRPr="00FA4BAF" w:rsidRDefault="002A65D9" w:rsidP="002A65D9">
      <w:pPr>
        <w:rPr>
          <w:bCs/>
        </w:rPr>
      </w:pPr>
      <w:r w:rsidRPr="00FA4BAF">
        <w:rPr>
          <w:bCs/>
        </w:rPr>
        <w:t>Generates:</w:t>
      </w:r>
      <w:r w:rsidR="00FA4BAF" w:rsidRPr="00FA4BAF">
        <w:rPr>
          <w:bCs/>
        </w:rPr>
        <w:t xml:space="preserve"> </w:t>
      </w:r>
      <w:r w:rsidRPr="00FA4BAF">
        <w:rPr>
          <w:bCs/>
        </w:rPr>
        <w:t>target/selfwise.jar</w:t>
      </w:r>
    </w:p>
    <w:p w14:paraId="3578F371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lastRenderedPageBreak/>
        <w:t>3. Run Tests</w:t>
      </w:r>
    </w:p>
    <w:p w14:paraId="72458F92" w14:textId="5E12FB02" w:rsidR="002A65D9" w:rsidRPr="00FA4BAF" w:rsidRDefault="002A65D9" w:rsidP="002A65D9">
      <w:pPr>
        <w:rPr>
          <w:bCs/>
        </w:rPr>
      </w:pPr>
      <w:r w:rsidRPr="00FA4BAF">
        <w:rPr>
          <w:bCs/>
        </w:rPr>
        <w:t>Executes unit tests:</w:t>
      </w:r>
      <w:r w:rsidR="00FA4BAF">
        <w:rPr>
          <w:bCs/>
        </w:rPr>
        <w:t xml:space="preserve"> </w:t>
      </w:r>
      <w:proofErr w:type="spellStart"/>
      <w:r w:rsidRPr="00FA4BAF">
        <w:rPr>
          <w:bCs/>
        </w:rPr>
        <w:t>mvn</w:t>
      </w:r>
      <w:proofErr w:type="spellEnd"/>
      <w:r w:rsidRPr="00FA4BAF">
        <w:rPr>
          <w:bCs/>
        </w:rPr>
        <w:t xml:space="preserve"> test</w:t>
      </w:r>
    </w:p>
    <w:p w14:paraId="71A1C627" w14:textId="19346647" w:rsidR="002A65D9" w:rsidRPr="00FA4BAF" w:rsidRDefault="002A65D9" w:rsidP="002A65D9">
      <w:pPr>
        <w:rPr>
          <w:b/>
          <w:sz w:val="10"/>
          <w:szCs w:val="10"/>
        </w:rPr>
      </w:pPr>
    </w:p>
    <w:p w14:paraId="663BB895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4. Build Docker Image</w:t>
      </w:r>
    </w:p>
    <w:p w14:paraId="557F3474" w14:textId="7E9D0656" w:rsidR="002A65D9" w:rsidRPr="00FA4BAF" w:rsidRDefault="002A65D9" w:rsidP="002A65D9">
      <w:pPr>
        <w:rPr>
          <w:bCs/>
        </w:rPr>
      </w:pPr>
      <w:r w:rsidRPr="00FA4BAF">
        <w:rPr>
          <w:bCs/>
        </w:rPr>
        <w:t>Creates Docker image:</w:t>
      </w:r>
      <w:r w:rsidR="00FA4BAF">
        <w:rPr>
          <w:bCs/>
        </w:rPr>
        <w:t xml:space="preserve"> </w:t>
      </w:r>
      <w:r w:rsidRPr="00FA4BAF">
        <w:rPr>
          <w:bCs/>
        </w:rPr>
        <w:t xml:space="preserve">docker build -t </w:t>
      </w:r>
      <w:proofErr w:type="spellStart"/>
      <w:r w:rsidRPr="00FA4BAF">
        <w:rPr>
          <w:bCs/>
        </w:rPr>
        <w:t>selfwise</w:t>
      </w:r>
      <w:proofErr w:type="spellEnd"/>
      <w:r w:rsidRPr="00FA4BAF">
        <w:rPr>
          <w:bCs/>
        </w:rPr>
        <w:t>-</w:t>
      </w:r>
      <w:proofErr w:type="gramStart"/>
      <w:r w:rsidRPr="00FA4BAF">
        <w:rPr>
          <w:bCs/>
        </w:rPr>
        <w:t>image .</w:t>
      </w:r>
      <w:proofErr w:type="gramEnd"/>
    </w:p>
    <w:p w14:paraId="0C0C180A" w14:textId="69090CA6" w:rsidR="002A65D9" w:rsidRPr="00FA4BAF" w:rsidRDefault="002A65D9" w:rsidP="002A65D9">
      <w:pPr>
        <w:rPr>
          <w:b/>
          <w:sz w:val="10"/>
          <w:szCs w:val="10"/>
        </w:rPr>
      </w:pPr>
    </w:p>
    <w:p w14:paraId="4702FF90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5. Prepare Scripts</w:t>
      </w:r>
    </w:p>
    <w:p w14:paraId="4DADBE02" w14:textId="4D23FFBD" w:rsidR="002A65D9" w:rsidRPr="00FA4BAF" w:rsidRDefault="002A65D9" w:rsidP="002A65D9">
      <w:pPr>
        <w:rPr>
          <w:bCs/>
        </w:rPr>
      </w:pPr>
      <w:r w:rsidRPr="00FA4BAF">
        <w:rPr>
          <w:bCs/>
        </w:rPr>
        <w:t>Provides execute permissions:</w:t>
      </w:r>
      <w:r w:rsidR="00FA4BAF">
        <w:rPr>
          <w:bCs/>
        </w:rPr>
        <w:t xml:space="preserve"> </w:t>
      </w:r>
      <w:proofErr w:type="spellStart"/>
      <w:r w:rsidRPr="00FA4BAF">
        <w:rPr>
          <w:bCs/>
        </w:rPr>
        <w:t>chmod</w:t>
      </w:r>
      <w:proofErr w:type="spellEnd"/>
      <w:r w:rsidRPr="00FA4BAF">
        <w:rPr>
          <w:bCs/>
        </w:rPr>
        <w:t xml:space="preserve"> +x scripts/*.sh</w:t>
      </w:r>
    </w:p>
    <w:p w14:paraId="1D5F3A81" w14:textId="1B371C71" w:rsidR="002A65D9" w:rsidRPr="00FA4BAF" w:rsidRDefault="002A65D9" w:rsidP="002A65D9">
      <w:pPr>
        <w:rPr>
          <w:b/>
          <w:sz w:val="10"/>
          <w:szCs w:val="10"/>
        </w:rPr>
      </w:pPr>
    </w:p>
    <w:p w14:paraId="6954304A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6. Deploy Container</w:t>
      </w:r>
    </w:p>
    <w:p w14:paraId="30CFA826" w14:textId="06B6C16A" w:rsidR="002A65D9" w:rsidRPr="00FA4BAF" w:rsidRDefault="002A65D9" w:rsidP="002A65D9">
      <w:pPr>
        <w:rPr>
          <w:bCs/>
        </w:rPr>
      </w:pPr>
      <w:r w:rsidRPr="00FA4BAF">
        <w:rPr>
          <w:bCs/>
        </w:rPr>
        <w:t>Runs deployment script:</w:t>
      </w:r>
      <w:r w:rsidR="00FA4BAF">
        <w:rPr>
          <w:bCs/>
        </w:rPr>
        <w:t xml:space="preserve"> </w:t>
      </w:r>
      <w:r w:rsidRPr="00FA4BAF">
        <w:rPr>
          <w:bCs/>
        </w:rPr>
        <w:t>./scripts/deploy.sh</w:t>
      </w:r>
    </w:p>
    <w:p w14:paraId="297282B6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Deployment script performs:</w:t>
      </w:r>
    </w:p>
    <w:p w14:paraId="290D4FD8" w14:textId="77777777" w:rsidR="002A65D9" w:rsidRPr="00FA4BAF" w:rsidRDefault="002A65D9" w:rsidP="002A65D9">
      <w:pPr>
        <w:numPr>
          <w:ilvl w:val="0"/>
          <w:numId w:val="15"/>
        </w:numPr>
        <w:rPr>
          <w:bCs/>
        </w:rPr>
      </w:pPr>
      <w:r w:rsidRPr="00FA4BAF">
        <w:rPr>
          <w:bCs/>
        </w:rPr>
        <w:t xml:space="preserve">Stop old container </w:t>
      </w:r>
    </w:p>
    <w:p w14:paraId="7EBCCF22" w14:textId="77777777" w:rsidR="002A65D9" w:rsidRPr="00FA4BAF" w:rsidRDefault="002A65D9" w:rsidP="002A65D9">
      <w:pPr>
        <w:numPr>
          <w:ilvl w:val="0"/>
          <w:numId w:val="15"/>
        </w:numPr>
        <w:rPr>
          <w:bCs/>
        </w:rPr>
      </w:pPr>
      <w:r w:rsidRPr="00FA4BAF">
        <w:rPr>
          <w:bCs/>
        </w:rPr>
        <w:t xml:space="preserve">Remove old container </w:t>
      </w:r>
    </w:p>
    <w:p w14:paraId="2C633800" w14:textId="77777777" w:rsidR="002A65D9" w:rsidRPr="00FA4BAF" w:rsidRDefault="002A65D9" w:rsidP="002A65D9">
      <w:pPr>
        <w:numPr>
          <w:ilvl w:val="0"/>
          <w:numId w:val="15"/>
        </w:numPr>
        <w:rPr>
          <w:bCs/>
        </w:rPr>
      </w:pPr>
      <w:r w:rsidRPr="00FA4BAF">
        <w:rPr>
          <w:bCs/>
        </w:rPr>
        <w:t xml:space="preserve">Start new container </w:t>
      </w:r>
    </w:p>
    <w:p w14:paraId="75681A29" w14:textId="2C26ADF7" w:rsidR="002A65D9" w:rsidRPr="00FA4BAF" w:rsidRDefault="002A65D9" w:rsidP="002A65D9">
      <w:pPr>
        <w:rPr>
          <w:b/>
          <w:sz w:val="10"/>
          <w:szCs w:val="10"/>
        </w:rPr>
      </w:pPr>
    </w:p>
    <w:p w14:paraId="35C07FA5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7. Wait for Application Startup</w:t>
      </w:r>
    </w:p>
    <w:p w14:paraId="34EDB462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Pipeline waits:</w:t>
      </w:r>
    </w:p>
    <w:p w14:paraId="1E2DEC78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sleep 20</w:t>
      </w:r>
    </w:p>
    <w:p w14:paraId="62D57B67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This allows Spring Boot application to fully initialize.</w:t>
      </w:r>
    </w:p>
    <w:p w14:paraId="32EC0705" w14:textId="62ECA7E2" w:rsidR="002A65D9" w:rsidRPr="00FA4BAF" w:rsidRDefault="002A65D9" w:rsidP="002A65D9">
      <w:pPr>
        <w:rPr>
          <w:b/>
          <w:sz w:val="10"/>
          <w:szCs w:val="10"/>
        </w:rPr>
      </w:pPr>
    </w:p>
    <w:p w14:paraId="23D6142C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8. Health Check</w:t>
      </w:r>
    </w:p>
    <w:p w14:paraId="6EDC5CD5" w14:textId="677E9CEF" w:rsidR="002A65D9" w:rsidRPr="00FA4BAF" w:rsidRDefault="002A65D9" w:rsidP="002A65D9">
      <w:pPr>
        <w:rPr>
          <w:bCs/>
        </w:rPr>
      </w:pPr>
      <w:r w:rsidRPr="00FA4BAF">
        <w:rPr>
          <w:bCs/>
        </w:rPr>
        <w:t>Runs:</w:t>
      </w:r>
      <w:r w:rsidR="00FA4BAF" w:rsidRPr="00FA4BAF">
        <w:rPr>
          <w:bCs/>
        </w:rPr>
        <w:t xml:space="preserve"> </w:t>
      </w:r>
      <w:r w:rsidRPr="00FA4BAF">
        <w:rPr>
          <w:bCs/>
        </w:rPr>
        <w:t>./scripts/health-check.sh</w:t>
      </w:r>
    </w:p>
    <w:p w14:paraId="01AEBEAE" w14:textId="1F413E1A" w:rsidR="002A65D9" w:rsidRPr="00FA4BAF" w:rsidRDefault="002A65D9" w:rsidP="002A65D9">
      <w:pPr>
        <w:rPr>
          <w:bCs/>
        </w:rPr>
      </w:pPr>
      <w:r w:rsidRPr="00FA4BAF">
        <w:rPr>
          <w:bCs/>
        </w:rPr>
        <w:t>Checks endpoint:</w:t>
      </w:r>
      <w:r w:rsidR="00FA4BAF">
        <w:rPr>
          <w:bCs/>
        </w:rPr>
        <w:t xml:space="preserve"> </w:t>
      </w:r>
      <w:r w:rsidRPr="00FA4BAF">
        <w:rPr>
          <w:bCs/>
        </w:rPr>
        <w:t>http://localhost:80</w:t>
      </w:r>
      <w:r w:rsidR="00FA4BAF">
        <w:rPr>
          <w:bCs/>
        </w:rPr>
        <w:t>9</w:t>
      </w:r>
      <w:r w:rsidRPr="00FA4BAF">
        <w:rPr>
          <w:bCs/>
        </w:rPr>
        <w:t>0/actuator/health</w:t>
      </w:r>
    </w:p>
    <w:p w14:paraId="27D5C51F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Expected response:</w:t>
      </w:r>
    </w:p>
    <w:p w14:paraId="1A58831C" w14:textId="61E32612" w:rsidR="002A65D9" w:rsidRDefault="002A65D9" w:rsidP="002A65D9">
      <w:pPr>
        <w:rPr>
          <w:bCs/>
        </w:rPr>
      </w:pPr>
      <w:r w:rsidRPr="00FA4BAF">
        <w:rPr>
          <w:bCs/>
        </w:rPr>
        <w:t>{</w:t>
      </w:r>
      <w:r w:rsidRPr="00FA4BAF">
        <w:rPr>
          <w:bCs/>
        </w:rPr>
        <w:br/>
        <w:t xml:space="preserve">  "status": "UP"</w:t>
      </w:r>
      <w:r w:rsidRPr="00FA4BAF">
        <w:rPr>
          <w:bCs/>
        </w:rPr>
        <w:br/>
        <w:t>}</w:t>
      </w:r>
    </w:p>
    <w:p w14:paraId="2ACCE06C" w14:textId="77777777" w:rsidR="00FA4BAF" w:rsidRPr="00FA4BAF" w:rsidRDefault="00FA4BAF" w:rsidP="002A65D9">
      <w:pPr>
        <w:rPr>
          <w:bCs/>
        </w:rPr>
      </w:pPr>
    </w:p>
    <w:p w14:paraId="50AA8EDB" w14:textId="77777777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lastRenderedPageBreak/>
        <w:t>9. Rollback on Failure</w:t>
      </w:r>
    </w:p>
    <w:p w14:paraId="74677CA3" w14:textId="797485D2" w:rsidR="002A65D9" w:rsidRPr="00FA4BAF" w:rsidRDefault="002A65D9" w:rsidP="002A65D9">
      <w:pPr>
        <w:rPr>
          <w:bCs/>
        </w:rPr>
      </w:pPr>
      <w:r w:rsidRPr="00FA4BAF">
        <w:rPr>
          <w:bCs/>
        </w:rPr>
        <w:t>If deployment fails:</w:t>
      </w:r>
      <w:r w:rsidR="00FA4BAF">
        <w:rPr>
          <w:bCs/>
        </w:rPr>
        <w:t xml:space="preserve"> </w:t>
      </w:r>
      <w:r w:rsidRPr="00FA4BAF">
        <w:rPr>
          <w:bCs/>
        </w:rPr>
        <w:t>./scripts/rollback.sh</w:t>
      </w:r>
    </w:p>
    <w:p w14:paraId="41257C1D" w14:textId="77777777" w:rsidR="002A65D9" w:rsidRPr="00FA4BAF" w:rsidRDefault="002A65D9" w:rsidP="002A65D9">
      <w:pPr>
        <w:rPr>
          <w:bCs/>
        </w:rPr>
      </w:pPr>
      <w:r w:rsidRPr="00FA4BAF">
        <w:rPr>
          <w:bCs/>
        </w:rPr>
        <w:t>Rollback script removes failed deployment.</w:t>
      </w:r>
    </w:p>
    <w:p w14:paraId="6E2E9F45" w14:textId="0E248912" w:rsidR="002A65D9" w:rsidRPr="00837727" w:rsidRDefault="002A65D9" w:rsidP="002A65D9">
      <w:pPr>
        <w:rPr>
          <w:b/>
          <w:sz w:val="10"/>
          <w:szCs w:val="10"/>
        </w:rPr>
      </w:pPr>
    </w:p>
    <w:p w14:paraId="0DA101B2" w14:textId="63EE01FF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t>Deployment Process Summary</w:t>
      </w:r>
    </w:p>
    <w:p w14:paraId="74CAC53B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Developer pushes code to GitHub. </w:t>
      </w:r>
    </w:p>
    <w:p w14:paraId="21FD51C9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Jenkins pipeline triggers automatically. </w:t>
      </w:r>
    </w:p>
    <w:p w14:paraId="0E374E7C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Source code is checked out. </w:t>
      </w:r>
    </w:p>
    <w:p w14:paraId="7ACAA2F1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Maven builds the application. </w:t>
      </w:r>
    </w:p>
    <w:p w14:paraId="4AD9E4B9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Tests are executed. </w:t>
      </w:r>
    </w:p>
    <w:p w14:paraId="242859B6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Docker image is created. </w:t>
      </w:r>
    </w:p>
    <w:p w14:paraId="3B06600D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Existing container is replaced. </w:t>
      </w:r>
    </w:p>
    <w:p w14:paraId="7E9FB0C1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New container starts. </w:t>
      </w:r>
    </w:p>
    <w:p w14:paraId="4F4CDABE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Pipeline waits 20 seconds. </w:t>
      </w:r>
    </w:p>
    <w:p w14:paraId="527083F6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Health endpoint is verified. </w:t>
      </w:r>
    </w:p>
    <w:p w14:paraId="41836582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If health check passes → deployment succeeds. </w:t>
      </w:r>
    </w:p>
    <w:p w14:paraId="68DA10B4" w14:textId="77777777" w:rsidR="002A65D9" w:rsidRPr="00837727" w:rsidRDefault="002A65D9" w:rsidP="00837727">
      <w:pPr>
        <w:ind w:left="720"/>
        <w:rPr>
          <w:bCs/>
        </w:rPr>
      </w:pPr>
      <w:r w:rsidRPr="00837727">
        <w:rPr>
          <w:bCs/>
        </w:rPr>
        <w:t xml:space="preserve">If health check fails → rollback executes. </w:t>
      </w:r>
    </w:p>
    <w:p w14:paraId="10BFB97D" w14:textId="6C50B766" w:rsidR="002A65D9" w:rsidRPr="00837727" w:rsidRDefault="002A65D9" w:rsidP="002A65D9">
      <w:pPr>
        <w:rPr>
          <w:b/>
          <w:sz w:val="10"/>
          <w:szCs w:val="10"/>
        </w:rPr>
      </w:pPr>
    </w:p>
    <w:p w14:paraId="263B99B3" w14:textId="77A5527A" w:rsidR="002A65D9" w:rsidRPr="002A65D9" w:rsidRDefault="00181FE9" w:rsidP="002A65D9">
      <w:pPr>
        <w:rPr>
          <w:b/>
          <w:bCs/>
        </w:rPr>
      </w:pPr>
      <w:r>
        <w:rPr>
          <w:b/>
          <w:bCs/>
        </w:rPr>
        <w:t>9</w:t>
      </w:r>
      <w:r w:rsidR="002A65D9" w:rsidRPr="002A65D9">
        <w:rPr>
          <w:b/>
          <w:bCs/>
        </w:rPr>
        <w:t>. Server Configuration Summary</w:t>
      </w:r>
    </w:p>
    <w:p w14:paraId="57841EB9" w14:textId="77777777" w:rsidR="002A65D9" w:rsidRPr="00837727" w:rsidRDefault="002A65D9" w:rsidP="002A65D9">
      <w:pPr>
        <w:rPr>
          <w:bCs/>
        </w:rPr>
      </w:pPr>
      <w:r w:rsidRPr="00837727">
        <w:rPr>
          <w:bCs/>
        </w:rPr>
        <w:t>The application is deployed on an Ubuntu Linux server configured with:</w:t>
      </w:r>
    </w:p>
    <w:p w14:paraId="029B8FFA" w14:textId="77777777" w:rsidR="002A65D9" w:rsidRPr="00837727" w:rsidRDefault="002A65D9" w:rsidP="002A65D9">
      <w:pPr>
        <w:numPr>
          <w:ilvl w:val="0"/>
          <w:numId w:val="20"/>
        </w:numPr>
        <w:rPr>
          <w:bCs/>
        </w:rPr>
      </w:pPr>
      <w:r w:rsidRPr="00837727">
        <w:rPr>
          <w:bCs/>
        </w:rPr>
        <w:t xml:space="preserve">OpenJDK 21 </w:t>
      </w:r>
    </w:p>
    <w:p w14:paraId="24EF2B76" w14:textId="77777777" w:rsidR="002A65D9" w:rsidRPr="00837727" w:rsidRDefault="002A65D9" w:rsidP="002A65D9">
      <w:pPr>
        <w:numPr>
          <w:ilvl w:val="0"/>
          <w:numId w:val="20"/>
        </w:numPr>
        <w:rPr>
          <w:bCs/>
        </w:rPr>
      </w:pPr>
      <w:r w:rsidRPr="00837727">
        <w:rPr>
          <w:bCs/>
        </w:rPr>
        <w:t xml:space="preserve">Maven </w:t>
      </w:r>
    </w:p>
    <w:p w14:paraId="066305D8" w14:textId="77777777" w:rsidR="002A65D9" w:rsidRPr="00837727" w:rsidRDefault="002A65D9" w:rsidP="002A65D9">
      <w:pPr>
        <w:numPr>
          <w:ilvl w:val="0"/>
          <w:numId w:val="20"/>
        </w:numPr>
        <w:rPr>
          <w:bCs/>
        </w:rPr>
      </w:pPr>
      <w:r w:rsidRPr="00837727">
        <w:rPr>
          <w:bCs/>
        </w:rPr>
        <w:t xml:space="preserve">Docker </w:t>
      </w:r>
    </w:p>
    <w:p w14:paraId="1FE3EDE3" w14:textId="77777777" w:rsidR="002A65D9" w:rsidRPr="00837727" w:rsidRDefault="002A65D9" w:rsidP="002A65D9">
      <w:pPr>
        <w:numPr>
          <w:ilvl w:val="0"/>
          <w:numId w:val="20"/>
        </w:numPr>
        <w:rPr>
          <w:bCs/>
        </w:rPr>
      </w:pPr>
      <w:r w:rsidRPr="00837727">
        <w:rPr>
          <w:bCs/>
        </w:rPr>
        <w:t xml:space="preserve">Jenkins </w:t>
      </w:r>
    </w:p>
    <w:p w14:paraId="0629DCB5" w14:textId="77777777" w:rsidR="002A65D9" w:rsidRPr="00837727" w:rsidRDefault="002A65D9" w:rsidP="002A65D9">
      <w:pPr>
        <w:numPr>
          <w:ilvl w:val="0"/>
          <w:numId w:val="20"/>
        </w:numPr>
        <w:rPr>
          <w:bCs/>
        </w:rPr>
      </w:pPr>
      <w:r w:rsidRPr="00837727">
        <w:rPr>
          <w:bCs/>
        </w:rPr>
        <w:t xml:space="preserve">Git access to GitHub repository </w:t>
      </w:r>
    </w:p>
    <w:p w14:paraId="45E977EE" w14:textId="70BBB662" w:rsidR="002A65D9" w:rsidRDefault="002A65D9" w:rsidP="002A65D9">
      <w:pPr>
        <w:rPr>
          <w:bCs/>
        </w:rPr>
      </w:pPr>
      <w:r w:rsidRPr="00837727">
        <w:rPr>
          <w:bCs/>
        </w:rPr>
        <w:t>Jenkins handles the entire CI/CD automation workflow.</w:t>
      </w:r>
    </w:p>
    <w:p w14:paraId="4FAB8C62" w14:textId="77777777" w:rsidR="00837727" w:rsidRPr="00837727" w:rsidRDefault="00837727" w:rsidP="002A65D9">
      <w:pPr>
        <w:rPr>
          <w:bCs/>
        </w:rPr>
      </w:pPr>
    </w:p>
    <w:p w14:paraId="28AAC825" w14:textId="43C2503E" w:rsidR="002A65D9" w:rsidRPr="002A65D9" w:rsidRDefault="002A65D9" w:rsidP="002A65D9">
      <w:pPr>
        <w:rPr>
          <w:b/>
          <w:bCs/>
        </w:rPr>
      </w:pPr>
      <w:r w:rsidRPr="002A65D9">
        <w:rPr>
          <w:b/>
          <w:bCs/>
        </w:rPr>
        <w:lastRenderedPageBreak/>
        <w:t>1</w:t>
      </w:r>
      <w:r w:rsidR="00181FE9">
        <w:rPr>
          <w:b/>
          <w:bCs/>
        </w:rPr>
        <w:t>0</w:t>
      </w:r>
      <w:r w:rsidRPr="002A65D9">
        <w:rPr>
          <w:b/>
          <w:bCs/>
        </w:rPr>
        <w:t>. Conclusion</w:t>
      </w:r>
    </w:p>
    <w:p w14:paraId="3ACCEF62" w14:textId="77777777" w:rsidR="002A65D9" w:rsidRPr="00837727" w:rsidRDefault="002A65D9" w:rsidP="002A65D9">
      <w:pPr>
        <w:rPr>
          <w:bCs/>
        </w:rPr>
      </w:pPr>
      <w:r w:rsidRPr="00837727">
        <w:rPr>
          <w:bCs/>
        </w:rPr>
        <w:t>This project successfully demonstrates a production-style CI/CD pipeline implementation for a Spring Boot application using Jenkins and Docker.</w:t>
      </w:r>
    </w:p>
    <w:p w14:paraId="6308686D" w14:textId="77777777" w:rsidR="002A65D9" w:rsidRPr="00837727" w:rsidRDefault="002A65D9" w:rsidP="002A65D9">
      <w:pPr>
        <w:rPr>
          <w:bCs/>
        </w:rPr>
      </w:pPr>
      <w:r w:rsidRPr="00837727">
        <w:rPr>
          <w:bCs/>
        </w:rPr>
        <w:t>The solution includes:</w:t>
      </w:r>
    </w:p>
    <w:p w14:paraId="549B1808" w14:textId="77777777" w:rsidR="002A65D9" w:rsidRPr="00837727" w:rsidRDefault="002A65D9" w:rsidP="002A65D9">
      <w:pPr>
        <w:numPr>
          <w:ilvl w:val="0"/>
          <w:numId w:val="21"/>
        </w:numPr>
        <w:rPr>
          <w:bCs/>
        </w:rPr>
      </w:pPr>
      <w:r w:rsidRPr="00837727">
        <w:rPr>
          <w:bCs/>
        </w:rPr>
        <w:t xml:space="preserve">Automated build process </w:t>
      </w:r>
    </w:p>
    <w:p w14:paraId="5CF5BD1A" w14:textId="77777777" w:rsidR="002A65D9" w:rsidRPr="00837727" w:rsidRDefault="002A65D9" w:rsidP="002A65D9">
      <w:pPr>
        <w:numPr>
          <w:ilvl w:val="0"/>
          <w:numId w:val="21"/>
        </w:numPr>
        <w:rPr>
          <w:bCs/>
        </w:rPr>
      </w:pPr>
      <w:r w:rsidRPr="00837727">
        <w:rPr>
          <w:bCs/>
        </w:rPr>
        <w:t xml:space="preserve">Automated testing </w:t>
      </w:r>
    </w:p>
    <w:p w14:paraId="5A647240" w14:textId="77777777" w:rsidR="002A65D9" w:rsidRPr="00837727" w:rsidRDefault="002A65D9" w:rsidP="002A65D9">
      <w:pPr>
        <w:numPr>
          <w:ilvl w:val="0"/>
          <w:numId w:val="21"/>
        </w:numPr>
        <w:rPr>
          <w:bCs/>
        </w:rPr>
      </w:pPr>
      <w:r w:rsidRPr="00837727">
        <w:rPr>
          <w:bCs/>
        </w:rPr>
        <w:t xml:space="preserve">Containerized deployment </w:t>
      </w:r>
    </w:p>
    <w:p w14:paraId="5A7FD8FD" w14:textId="77777777" w:rsidR="002A65D9" w:rsidRPr="00837727" w:rsidRDefault="002A65D9" w:rsidP="002A65D9">
      <w:pPr>
        <w:numPr>
          <w:ilvl w:val="0"/>
          <w:numId w:val="21"/>
        </w:numPr>
        <w:rPr>
          <w:bCs/>
        </w:rPr>
      </w:pPr>
      <w:r w:rsidRPr="00837727">
        <w:rPr>
          <w:bCs/>
        </w:rPr>
        <w:t xml:space="preserve">Health check validation </w:t>
      </w:r>
    </w:p>
    <w:p w14:paraId="75B456A5" w14:textId="77777777" w:rsidR="002A65D9" w:rsidRPr="00837727" w:rsidRDefault="002A65D9" w:rsidP="002A65D9">
      <w:pPr>
        <w:numPr>
          <w:ilvl w:val="0"/>
          <w:numId w:val="21"/>
        </w:numPr>
        <w:rPr>
          <w:bCs/>
        </w:rPr>
      </w:pPr>
      <w:r w:rsidRPr="00837727">
        <w:rPr>
          <w:bCs/>
        </w:rPr>
        <w:t xml:space="preserve">Rollback handling </w:t>
      </w:r>
    </w:p>
    <w:p w14:paraId="226CF7FF" w14:textId="77777777" w:rsidR="002A65D9" w:rsidRPr="00837727" w:rsidRDefault="002A65D9" w:rsidP="002A65D9">
      <w:pPr>
        <w:numPr>
          <w:ilvl w:val="0"/>
          <w:numId w:val="21"/>
        </w:numPr>
        <w:rPr>
          <w:bCs/>
        </w:rPr>
      </w:pPr>
      <w:r w:rsidRPr="00837727">
        <w:rPr>
          <w:bCs/>
        </w:rPr>
        <w:t xml:space="preserve">Ubuntu server deployment </w:t>
      </w:r>
    </w:p>
    <w:p w14:paraId="4972B572" w14:textId="77777777" w:rsidR="002A65D9" w:rsidRPr="00837727" w:rsidRDefault="002A65D9" w:rsidP="002A65D9">
      <w:pPr>
        <w:numPr>
          <w:ilvl w:val="0"/>
          <w:numId w:val="21"/>
        </w:numPr>
        <w:rPr>
          <w:bCs/>
        </w:rPr>
      </w:pPr>
      <w:r w:rsidRPr="00837727">
        <w:rPr>
          <w:bCs/>
        </w:rPr>
        <w:t xml:space="preserve">Proper CI/CD tool configuration </w:t>
      </w:r>
    </w:p>
    <w:p w14:paraId="50A7BF03" w14:textId="77777777" w:rsidR="002A65D9" w:rsidRPr="00837727" w:rsidRDefault="002A65D9" w:rsidP="002A65D9">
      <w:pPr>
        <w:rPr>
          <w:bCs/>
        </w:rPr>
      </w:pPr>
      <w:r w:rsidRPr="00837727">
        <w:rPr>
          <w:bCs/>
        </w:rPr>
        <w:t>This implementation reflects DevOps best practices for automation, reliability, and maintainability.</w:t>
      </w:r>
    </w:p>
    <w:p w14:paraId="3CDF7B43" w14:textId="1E42AA4F" w:rsidR="005355B2" w:rsidRDefault="005355B2" w:rsidP="002A65D9"/>
    <w:sectPr w:rsidR="00535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35C19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1C0F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15A93"/>
    <w:multiLevelType w:val="multilevel"/>
    <w:tmpl w:val="2AD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B261A"/>
    <w:multiLevelType w:val="multilevel"/>
    <w:tmpl w:val="F69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B0917"/>
    <w:multiLevelType w:val="multilevel"/>
    <w:tmpl w:val="D80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C2D0B"/>
    <w:multiLevelType w:val="multilevel"/>
    <w:tmpl w:val="73C6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93420"/>
    <w:multiLevelType w:val="multilevel"/>
    <w:tmpl w:val="BAD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57115"/>
    <w:multiLevelType w:val="multilevel"/>
    <w:tmpl w:val="18E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448EA"/>
    <w:multiLevelType w:val="multilevel"/>
    <w:tmpl w:val="F7AA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F5B1E"/>
    <w:multiLevelType w:val="multilevel"/>
    <w:tmpl w:val="A74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10B00"/>
    <w:multiLevelType w:val="multilevel"/>
    <w:tmpl w:val="57F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091239">
    <w:abstractNumId w:val="8"/>
  </w:num>
  <w:num w:numId="2" w16cid:durableId="1841388855">
    <w:abstractNumId w:val="6"/>
  </w:num>
  <w:num w:numId="3" w16cid:durableId="1029143590">
    <w:abstractNumId w:val="5"/>
  </w:num>
  <w:num w:numId="4" w16cid:durableId="1886866477">
    <w:abstractNumId w:val="4"/>
  </w:num>
  <w:num w:numId="5" w16cid:durableId="236786650">
    <w:abstractNumId w:val="7"/>
  </w:num>
  <w:num w:numId="6" w16cid:durableId="1316101704">
    <w:abstractNumId w:val="3"/>
  </w:num>
  <w:num w:numId="7" w16cid:durableId="449055150">
    <w:abstractNumId w:val="2"/>
  </w:num>
  <w:num w:numId="8" w16cid:durableId="1205170761">
    <w:abstractNumId w:val="1"/>
  </w:num>
  <w:num w:numId="9" w16cid:durableId="62333783">
    <w:abstractNumId w:val="0"/>
  </w:num>
  <w:num w:numId="10" w16cid:durableId="807548317">
    <w:abstractNumId w:val="7"/>
  </w:num>
  <w:num w:numId="11" w16cid:durableId="125859605">
    <w:abstractNumId w:val="7"/>
  </w:num>
  <w:num w:numId="12" w16cid:durableId="1751386800">
    <w:abstractNumId w:val="7"/>
  </w:num>
  <w:num w:numId="13" w16cid:durableId="399137046">
    <w:abstractNumId w:val="17"/>
  </w:num>
  <w:num w:numId="14" w16cid:durableId="77988536">
    <w:abstractNumId w:val="16"/>
  </w:num>
  <w:num w:numId="15" w16cid:durableId="1324821778">
    <w:abstractNumId w:val="14"/>
  </w:num>
  <w:num w:numId="16" w16cid:durableId="1688947161">
    <w:abstractNumId w:val="13"/>
  </w:num>
  <w:num w:numId="17" w16cid:durableId="555169979">
    <w:abstractNumId w:val="15"/>
  </w:num>
  <w:num w:numId="18" w16cid:durableId="1507861937">
    <w:abstractNumId w:val="10"/>
  </w:num>
  <w:num w:numId="19" w16cid:durableId="1695493345">
    <w:abstractNumId w:val="12"/>
  </w:num>
  <w:num w:numId="20" w16cid:durableId="2127918321">
    <w:abstractNumId w:val="9"/>
  </w:num>
  <w:num w:numId="21" w16cid:durableId="5851877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FE9"/>
    <w:rsid w:val="0029639D"/>
    <w:rsid w:val="002A65D9"/>
    <w:rsid w:val="00326F90"/>
    <w:rsid w:val="005355B2"/>
    <w:rsid w:val="0056059C"/>
    <w:rsid w:val="005B459A"/>
    <w:rsid w:val="00837727"/>
    <w:rsid w:val="0086500C"/>
    <w:rsid w:val="00AA1D8D"/>
    <w:rsid w:val="00B47730"/>
    <w:rsid w:val="00CB0664"/>
    <w:rsid w:val="00FA4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C7C26"/>
  <w14:defaultImageDpi w14:val="300"/>
  <w15:docId w15:val="{815E0509-0463-4195-B241-2F7A0365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Acintyo Tech Innovations</cp:lastModifiedBy>
  <cp:revision>7</cp:revision>
  <dcterms:created xsi:type="dcterms:W3CDTF">2026-05-12T12:06:00Z</dcterms:created>
  <dcterms:modified xsi:type="dcterms:W3CDTF">2026-05-12T12:11:00Z</dcterms:modified>
  <cp:category/>
</cp:coreProperties>
</file>